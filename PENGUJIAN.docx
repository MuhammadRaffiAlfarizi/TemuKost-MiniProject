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5B1EF" w14:textId="77777777" w:rsidR="00AF262C" w:rsidRDefault="00000000">
      <w:pPr>
        <w:rPr>
          <w:rFonts w:ascii="Times New Roman" w:hAnsi="Times New Roman" w:cs="Times New Roman"/>
          <w:sz w:val="24"/>
          <w:szCs w:val="24"/>
        </w:rPr>
      </w:pPr>
      <w:r w:rsidRPr="00AF262C">
        <w:rPr>
          <w:rFonts w:ascii="Times New Roman" w:hAnsi="Times New Roman" w:cs="Times New Roman"/>
          <w:sz w:val="24"/>
          <w:szCs w:val="24"/>
        </w:rPr>
        <w:t xml:space="preserve">Nama: Muhammad Raffi Alfarizi </w:t>
      </w:r>
    </w:p>
    <w:p w14:paraId="2838DD0C" w14:textId="705AD37C"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NIM: H1D025032</w:t>
      </w:r>
    </w:p>
    <w:p w14:paraId="2884E0E4" w14:textId="2471BD46" w:rsidR="006F1F2C" w:rsidRPr="00AF262C" w:rsidRDefault="00000000" w:rsidP="00C86F45">
      <w:pPr>
        <w:pStyle w:val="Heading1"/>
        <w:numPr>
          <w:ilvl w:val="0"/>
          <w:numId w:val="10"/>
        </w:numPr>
        <w:ind w:left="142" w:hanging="207"/>
        <w:rPr>
          <w:rFonts w:ascii="Times New Roman" w:hAnsi="Times New Roman" w:cs="Times New Roman"/>
          <w:color w:val="auto"/>
          <w:sz w:val="24"/>
          <w:szCs w:val="24"/>
        </w:rPr>
      </w:pPr>
      <w:r w:rsidRPr="00AF262C">
        <w:rPr>
          <w:rFonts w:ascii="Times New Roman" w:hAnsi="Times New Roman" w:cs="Times New Roman"/>
          <w:color w:val="auto"/>
          <w:sz w:val="24"/>
          <w:szCs w:val="24"/>
        </w:rPr>
        <w:t>Lingkungan dan Cara Pengujian</w:t>
      </w:r>
    </w:p>
    <w:p w14:paraId="0CB441E7" w14:textId="27472B74" w:rsidR="006F1F2C" w:rsidRPr="00AF262C" w:rsidRDefault="00000000" w:rsidP="00AF262C">
      <w:pPr>
        <w:pStyle w:val="ListBullet"/>
        <w:jc w:val="both"/>
        <w:rPr>
          <w:rFonts w:ascii="Times New Roman" w:hAnsi="Times New Roman" w:cs="Times New Roman"/>
          <w:sz w:val="24"/>
          <w:szCs w:val="24"/>
        </w:rPr>
      </w:pPr>
      <w:r w:rsidRPr="00AF262C">
        <w:rPr>
          <w:rFonts w:ascii="Times New Roman" w:hAnsi="Times New Roman" w:cs="Times New Roman"/>
          <w:sz w:val="24"/>
          <w:szCs w:val="24"/>
        </w:rPr>
        <w:t>Tanggal pengujian: 1</w:t>
      </w:r>
      <w:r w:rsidR="002476DD">
        <w:rPr>
          <w:rFonts w:ascii="Times New Roman" w:hAnsi="Times New Roman" w:cs="Times New Roman"/>
          <w:sz w:val="24"/>
          <w:szCs w:val="24"/>
        </w:rPr>
        <w:t>7</w:t>
      </w:r>
      <w:r w:rsidRPr="00AF262C">
        <w:rPr>
          <w:rFonts w:ascii="Times New Roman" w:hAnsi="Times New Roman" w:cs="Times New Roman"/>
          <w:sz w:val="24"/>
          <w:szCs w:val="24"/>
        </w:rPr>
        <w:t xml:space="preserve"> Oktober 2026.</w:t>
      </w:r>
    </w:p>
    <w:p w14:paraId="7A5101CC" w14:textId="77777777" w:rsidR="006F1F2C" w:rsidRPr="00AF262C" w:rsidRDefault="00000000" w:rsidP="00AF262C">
      <w:pPr>
        <w:pStyle w:val="ListBullet"/>
        <w:jc w:val="both"/>
        <w:rPr>
          <w:rFonts w:ascii="Times New Roman" w:hAnsi="Times New Roman" w:cs="Times New Roman"/>
          <w:sz w:val="24"/>
          <w:szCs w:val="24"/>
        </w:rPr>
      </w:pPr>
      <w:r w:rsidRPr="00AF262C">
        <w:rPr>
          <w:rFonts w:ascii="Times New Roman" w:hAnsi="Times New Roman" w:cs="Times New Roman"/>
          <w:sz w:val="24"/>
          <w:szCs w:val="24"/>
        </w:rPr>
        <w:t>Aplikasi: TemuKos (PHP procedural + MySQL/MariaDB, prepared statement mysqli). Database: temukos_db, diisi dari app.sql.</w:t>
      </w:r>
    </w:p>
    <w:p w14:paraId="10BEE8DF" w14:textId="77777777" w:rsidR="006F1F2C" w:rsidRPr="00AF262C" w:rsidRDefault="00000000" w:rsidP="00AF262C">
      <w:pPr>
        <w:pStyle w:val="ListBullet"/>
        <w:jc w:val="both"/>
        <w:rPr>
          <w:rFonts w:ascii="Times New Roman" w:hAnsi="Times New Roman" w:cs="Times New Roman"/>
          <w:sz w:val="24"/>
          <w:szCs w:val="24"/>
        </w:rPr>
      </w:pPr>
      <w:r w:rsidRPr="00AF262C">
        <w:rPr>
          <w:rFonts w:ascii="Times New Roman" w:hAnsi="Times New Roman" w:cs="Times New Roman"/>
          <w:sz w:val="24"/>
          <w:szCs w:val="24"/>
        </w:rPr>
        <w:t>Lingkungan uji: PHP 8.3 dan MariaDB 10.11, dijalankan dengan server bawaan PHP, diakses lewat Chromium 1280x800. Kode yang diuji identik dengan berkas yang dikumpulkan.</w:t>
      </w:r>
    </w:p>
    <w:p w14:paraId="06F86CEF" w14:textId="0A243309" w:rsidR="006F1F2C" w:rsidRPr="00AF262C" w:rsidRDefault="00000000" w:rsidP="00AF262C">
      <w:pPr>
        <w:pStyle w:val="ListBullet"/>
        <w:jc w:val="both"/>
        <w:rPr>
          <w:rFonts w:ascii="Times New Roman" w:hAnsi="Times New Roman" w:cs="Times New Roman"/>
          <w:sz w:val="24"/>
          <w:szCs w:val="24"/>
        </w:rPr>
      </w:pPr>
      <w:r w:rsidRPr="00AF262C">
        <w:rPr>
          <w:rFonts w:ascii="Times New Roman" w:hAnsi="Times New Roman" w:cs="Times New Roman"/>
          <w:sz w:val="24"/>
          <w:szCs w:val="24"/>
        </w:rPr>
        <w:t>Akun: admin (pengelola), raffi (anggota), kata sandi semuanya "password".</w:t>
      </w:r>
    </w:p>
    <w:p w14:paraId="0377CFF7" w14:textId="77777777" w:rsidR="006F1F2C" w:rsidRPr="00AF262C" w:rsidRDefault="00000000" w:rsidP="00AF262C">
      <w:pPr>
        <w:pStyle w:val="ListBullet"/>
        <w:jc w:val="both"/>
        <w:rPr>
          <w:rFonts w:ascii="Times New Roman" w:hAnsi="Times New Roman" w:cs="Times New Roman"/>
          <w:sz w:val="24"/>
          <w:szCs w:val="24"/>
        </w:rPr>
      </w:pPr>
      <w:r w:rsidRPr="00AF262C">
        <w:rPr>
          <w:rFonts w:ascii="Times New Roman" w:hAnsi="Times New Roman" w:cs="Times New Roman"/>
          <w:sz w:val="24"/>
          <w:szCs w:val="24"/>
        </w:rPr>
        <w:t>Pada skenario input tidak valid, validasi bawaan browser (atribut min, max, type=number) dimatikan lewat DevTools agar yang diuji adalah validasi sisi server.</w:t>
      </w:r>
    </w:p>
    <w:p w14:paraId="2671E09E" w14:textId="5397D626" w:rsidR="006F1F2C" w:rsidRPr="00AF262C" w:rsidRDefault="00000000" w:rsidP="00AF262C">
      <w:pPr>
        <w:pStyle w:val="Heading1"/>
        <w:numPr>
          <w:ilvl w:val="0"/>
          <w:numId w:val="10"/>
        </w:numPr>
        <w:ind w:left="142" w:hanging="207"/>
        <w:rPr>
          <w:rFonts w:ascii="Times New Roman" w:hAnsi="Times New Roman" w:cs="Times New Roman"/>
          <w:color w:val="auto"/>
          <w:sz w:val="24"/>
          <w:szCs w:val="24"/>
        </w:rPr>
      </w:pPr>
      <w:r w:rsidRPr="00AF262C">
        <w:rPr>
          <w:rFonts w:ascii="Times New Roman" w:hAnsi="Times New Roman" w:cs="Times New Roman"/>
          <w:color w:val="auto"/>
          <w:sz w:val="24"/>
          <w:szCs w:val="24"/>
        </w:rPr>
        <w:t>Ringkasan Hasil</w:t>
      </w:r>
    </w:p>
    <w:tbl>
      <w:tblPr>
        <w:tblStyle w:val="TableGrid"/>
        <w:tblW w:w="0" w:type="auto"/>
        <w:tblLook w:val="04A0" w:firstRow="1" w:lastRow="0" w:firstColumn="1" w:lastColumn="0" w:noHBand="0" w:noVBand="1"/>
      </w:tblPr>
      <w:tblGrid>
        <w:gridCol w:w="535"/>
        <w:gridCol w:w="4446"/>
        <w:gridCol w:w="2491"/>
        <w:gridCol w:w="2490"/>
      </w:tblGrid>
      <w:tr w:rsidR="006F1F2C" w:rsidRPr="00AF262C" w14:paraId="7CFBA9EF" w14:textId="77777777" w:rsidTr="00AF262C">
        <w:tc>
          <w:tcPr>
            <w:tcW w:w="534" w:type="dxa"/>
          </w:tcPr>
          <w:p w14:paraId="79C2D57A"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b/>
                <w:sz w:val="24"/>
                <w:szCs w:val="24"/>
              </w:rPr>
              <w:t>No</w:t>
            </w:r>
          </w:p>
        </w:tc>
        <w:tc>
          <w:tcPr>
            <w:tcW w:w="4452" w:type="dxa"/>
          </w:tcPr>
          <w:p w14:paraId="42849F7B"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b/>
                <w:sz w:val="24"/>
                <w:szCs w:val="24"/>
              </w:rPr>
              <w:t>Skenario</w:t>
            </w:r>
          </w:p>
        </w:tc>
        <w:tc>
          <w:tcPr>
            <w:tcW w:w="2493" w:type="dxa"/>
          </w:tcPr>
          <w:p w14:paraId="74E71CC1"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b/>
                <w:sz w:val="24"/>
                <w:szCs w:val="24"/>
              </w:rPr>
              <w:t>Halaman</w:t>
            </w:r>
          </w:p>
        </w:tc>
        <w:tc>
          <w:tcPr>
            <w:tcW w:w="2493" w:type="dxa"/>
          </w:tcPr>
          <w:p w14:paraId="6147079B"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b/>
                <w:sz w:val="24"/>
                <w:szCs w:val="24"/>
              </w:rPr>
              <w:t>Status</w:t>
            </w:r>
          </w:p>
        </w:tc>
      </w:tr>
      <w:tr w:rsidR="006F1F2C" w:rsidRPr="00AF262C" w14:paraId="6D20761D" w14:textId="77777777" w:rsidTr="00AF262C">
        <w:tc>
          <w:tcPr>
            <w:tcW w:w="534" w:type="dxa"/>
          </w:tcPr>
          <w:p w14:paraId="5DB333DA"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1</w:t>
            </w:r>
          </w:p>
        </w:tc>
        <w:tc>
          <w:tcPr>
            <w:tcW w:w="4452" w:type="dxa"/>
          </w:tcPr>
          <w:p w14:paraId="3ED9201E"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Validasi banyak galat sekaligus (WAJIB)</w:t>
            </w:r>
          </w:p>
        </w:tc>
        <w:tc>
          <w:tcPr>
            <w:tcW w:w="2493" w:type="dxa"/>
          </w:tcPr>
          <w:p w14:paraId="2AB1E449"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tambah.php</w:t>
            </w:r>
          </w:p>
        </w:tc>
        <w:tc>
          <w:tcPr>
            <w:tcW w:w="2493" w:type="dxa"/>
          </w:tcPr>
          <w:p w14:paraId="058F7FA4"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Berhasil</w:t>
            </w:r>
          </w:p>
        </w:tc>
      </w:tr>
      <w:tr w:rsidR="006F1F2C" w:rsidRPr="00AF262C" w14:paraId="6160D02E" w14:textId="77777777" w:rsidTr="00AF262C">
        <w:tc>
          <w:tcPr>
            <w:tcW w:w="534" w:type="dxa"/>
          </w:tcPr>
          <w:p w14:paraId="116037F1"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2</w:t>
            </w:r>
          </w:p>
        </w:tc>
        <w:tc>
          <w:tcPr>
            <w:tcW w:w="4452" w:type="dxa"/>
          </w:tcPr>
          <w:p w14:paraId="334EC057"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Otorisasi: anggota membuka halaman admin, HTTP 403 (WAJIB)</w:t>
            </w:r>
          </w:p>
        </w:tc>
        <w:tc>
          <w:tcPr>
            <w:tcW w:w="2493" w:type="dxa"/>
          </w:tcPr>
          <w:p w14:paraId="6F358E63"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tambah.php</w:t>
            </w:r>
          </w:p>
        </w:tc>
        <w:tc>
          <w:tcPr>
            <w:tcW w:w="2493" w:type="dxa"/>
          </w:tcPr>
          <w:p w14:paraId="74A4626C"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Berhasil</w:t>
            </w:r>
          </w:p>
        </w:tc>
      </w:tr>
      <w:tr w:rsidR="006F1F2C" w:rsidRPr="00AF262C" w14:paraId="6C9BEE82" w14:textId="77777777" w:rsidTr="00AF262C">
        <w:tc>
          <w:tcPr>
            <w:tcW w:w="534" w:type="dxa"/>
          </w:tcPr>
          <w:p w14:paraId="5A1F53CB"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3</w:t>
            </w:r>
          </w:p>
        </w:tc>
        <w:tc>
          <w:tcPr>
            <w:tcW w:w="4452" w:type="dxa"/>
          </w:tcPr>
          <w:p w14:paraId="7EDE7FD7"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Keluaran XSS di-escape (WAJIB)</w:t>
            </w:r>
          </w:p>
        </w:tc>
        <w:tc>
          <w:tcPr>
            <w:tcW w:w="2493" w:type="dxa"/>
          </w:tcPr>
          <w:p w14:paraId="38DB46EE"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daftar.php, detail.php</w:t>
            </w:r>
          </w:p>
        </w:tc>
        <w:tc>
          <w:tcPr>
            <w:tcW w:w="2493" w:type="dxa"/>
          </w:tcPr>
          <w:p w14:paraId="4F3CDA9F"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Berhasil</w:t>
            </w:r>
          </w:p>
        </w:tc>
      </w:tr>
      <w:tr w:rsidR="006F1F2C" w:rsidRPr="00AF262C" w14:paraId="41556129" w14:textId="77777777" w:rsidTr="00AF262C">
        <w:tc>
          <w:tcPr>
            <w:tcW w:w="534" w:type="dxa"/>
          </w:tcPr>
          <w:p w14:paraId="3519EEE2"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4</w:t>
            </w:r>
          </w:p>
        </w:tc>
        <w:tc>
          <w:tcPr>
            <w:tcW w:w="4452" w:type="dxa"/>
          </w:tcPr>
          <w:p w14:paraId="3EEE1F1B"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Login gagal</w:t>
            </w:r>
          </w:p>
        </w:tc>
        <w:tc>
          <w:tcPr>
            <w:tcW w:w="2493" w:type="dxa"/>
          </w:tcPr>
          <w:p w14:paraId="502C21D4"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login.php</w:t>
            </w:r>
          </w:p>
        </w:tc>
        <w:tc>
          <w:tcPr>
            <w:tcW w:w="2493" w:type="dxa"/>
          </w:tcPr>
          <w:p w14:paraId="481AA5BF"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Berhasil</w:t>
            </w:r>
          </w:p>
        </w:tc>
      </w:tr>
      <w:tr w:rsidR="006F1F2C" w:rsidRPr="00AF262C" w14:paraId="488B24E4" w14:textId="77777777" w:rsidTr="00AF262C">
        <w:tc>
          <w:tcPr>
            <w:tcW w:w="534" w:type="dxa"/>
          </w:tcPr>
          <w:p w14:paraId="037D3465"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5</w:t>
            </w:r>
          </w:p>
        </w:tc>
        <w:tc>
          <w:tcPr>
            <w:tcW w:w="4452" w:type="dxa"/>
          </w:tcPr>
          <w:p w14:paraId="754FB9A4"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Username ganda saat registrasi</w:t>
            </w:r>
          </w:p>
        </w:tc>
        <w:tc>
          <w:tcPr>
            <w:tcW w:w="2493" w:type="dxa"/>
          </w:tcPr>
          <w:p w14:paraId="0E91B634"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registrasi.php</w:t>
            </w:r>
          </w:p>
        </w:tc>
        <w:tc>
          <w:tcPr>
            <w:tcW w:w="2493" w:type="dxa"/>
          </w:tcPr>
          <w:p w14:paraId="0707927B"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Berhasil</w:t>
            </w:r>
          </w:p>
        </w:tc>
      </w:tr>
      <w:tr w:rsidR="006F1F2C" w:rsidRPr="00AF262C" w14:paraId="38C0A48A" w14:textId="77777777" w:rsidTr="00AF262C">
        <w:tc>
          <w:tcPr>
            <w:tcW w:w="534" w:type="dxa"/>
          </w:tcPr>
          <w:p w14:paraId="1D131F1D"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6</w:t>
            </w:r>
          </w:p>
        </w:tc>
        <w:tc>
          <w:tcPr>
            <w:tcW w:w="4452" w:type="dxa"/>
          </w:tcPr>
          <w:p w14:paraId="019D5EAD"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Id detail tidak valid atau tidak ada</w:t>
            </w:r>
          </w:p>
        </w:tc>
        <w:tc>
          <w:tcPr>
            <w:tcW w:w="2493" w:type="dxa"/>
          </w:tcPr>
          <w:p w14:paraId="0D45BCBC"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detail.php</w:t>
            </w:r>
          </w:p>
        </w:tc>
        <w:tc>
          <w:tcPr>
            <w:tcW w:w="2493" w:type="dxa"/>
          </w:tcPr>
          <w:p w14:paraId="47664061"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Berhasil</w:t>
            </w:r>
          </w:p>
        </w:tc>
      </w:tr>
      <w:tr w:rsidR="006F1F2C" w:rsidRPr="00AF262C" w14:paraId="522822E2" w14:textId="77777777" w:rsidTr="00AF262C">
        <w:tc>
          <w:tcPr>
            <w:tcW w:w="534" w:type="dxa"/>
          </w:tcPr>
          <w:p w14:paraId="51751574"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7</w:t>
            </w:r>
          </w:p>
        </w:tc>
        <w:tc>
          <w:tcPr>
            <w:tcW w:w="4452" w:type="dxa"/>
          </w:tcPr>
          <w:p w14:paraId="13C4DC62"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Aturan lintas kolom: fasilitas AC</w:t>
            </w:r>
          </w:p>
        </w:tc>
        <w:tc>
          <w:tcPr>
            <w:tcW w:w="2493" w:type="dxa"/>
          </w:tcPr>
          <w:p w14:paraId="02475BE5"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tambah.php</w:t>
            </w:r>
          </w:p>
        </w:tc>
        <w:tc>
          <w:tcPr>
            <w:tcW w:w="2493" w:type="dxa"/>
          </w:tcPr>
          <w:p w14:paraId="069D0DD4"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Berhasil</w:t>
            </w:r>
          </w:p>
        </w:tc>
      </w:tr>
      <w:tr w:rsidR="006F1F2C" w:rsidRPr="00AF262C" w14:paraId="0D7AE52F" w14:textId="77777777" w:rsidTr="00AF262C">
        <w:tc>
          <w:tcPr>
            <w:tcW w:w="534" w:type="dxa"/>
          </w:tcPr>
          <w:p w14:paraId="68CF10A8"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8</w:t>
            </w:r>
          </w:p>
        </w:tc>
        <w:tc>
          <w:tcPr>
            <w:tcW w:w="4452" w:type="dxa"/>
          </w:tcPr>
          <w:p w14:paraId="6ABEE268"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Aturan lintas kolom: status Penuh</w:t>
            </w:r>
          </w:p>
        </w:tc>
        <w:tc>
          <w:tcPr>
            <w:tcW w:w="2493" w:type="dxa"/>
          </w:tcPr>
          <w:p w14:paraId="3800A6C5"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tambah.php</w:t>
            </w:r>
          </w:p>
        </w:tc>
        <w:tc>
          <w:tcPr>
            <w:tcW w:w="2493" w:type="dxa"/>
          </w:tcPr>
          <w:p w14:paraId="0C0A9821"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Berhasil</w:t>
            </w:r>
          </w:p>
        </w:tc>
      </w:tr>
      <w:tr w:rsidR="006F1F2C" w:rsidRPr="00AF262C" w14:paraId="71C54B89" w14:textId="77777777" w:rsidTr="00AF262C">
        <w:tc>
          <w:tcPr>
            <w:tcW w:w="534" w:type="dxa"/>
          </w:tcPr>
          <w:p w14:paraId="3EB70295"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9</w:t>
            </w:r>
          </w:p>
        </w:tc>
        <w:tc>
          <w:tcPr>
            <w:tcW w:w="4452" w:type="dxa"/>
          </w:tcPr>
          <w:p w14:paraId="0DEAE50D"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Nilai ENUM dipalsukan</w:t>
            </w:r>
          </w:p>
        </w:tc>
        <w:tc>
          <w:tcPr>
            <w:tcW w:w="2493" w:type="dxa"/>
          </w:tcPr>
          <w:p w14:paraId="0761CBD0"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tambah.php</w:t>
            </w:r>
          </w:p>
        </w:tc>
        <w:tc>
          <w:tcPr>
            <w:tcW w:w="2493" w:type="dxa"/>
          </w:tcPr>
          <w:p w14:paraId="4DD4A4DB"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Berhasil</w:t>
            </w:r>
          </w:p>
        </w:tc>
      </w:tr>
      <w:tr w:rsidR="006F1F2C" w:rsidRPr="00AF262C" w14:paraId="5990E547" w14:textId="77777777" w:rsidTr="00AF262C">
        <w:tc>
          <w:tcPr>
            <w:tcW w:w="534" w:type="dxa"/>
          </w:tcPr>
          <w:p w14:paraId="38EFA8C7"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10</w:t>
            </w:r>
          </w:p>
        </w:tc>
        <w:tc>
          <w:tcPr>
            <w:tcW w:w="4452" w:type="dxa"/>
          </w:tcPr>
          <w:p w14:paraId="5D2AA43F"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Unggah berkas bukan gambar</w:t>
            </w:r>
          </w:p>
        </w:tc>
        <w:tc>
          <w:tcPr>
            <w:tcW w:w="2493" w:type="dxa"/>
          </w:tcPr>
          <w:p w14:paraId="47EBE971"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tambah.php</w:t>
            </w:r>
          </w:p>
        </w:tc>
        <w:tc>
          <w:tcPr>
            <w:tcW w:w="2493" w:type="dxa"/>
          </w:tcPr>
          <w:p w14:paraId="406764C0"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Berhasil</w:t>
            </w:r>
          </w:p>
        </w:tc>
      </w:tr>
      <w:tr w:rsidR="006F1F2C" w:rsidRPr="00AF262C" w14:paraId="1EC670AB" w14:textId="77777777" w:rsidTr="00AF262C">
        <w:tc>
          <w:tcPr>
            <w:tcW w:w="534" w:type="dxa"/>
          </w:tcPr>
          <w:p w14:paraId="26B8B23B"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11</w:t>
            </w:r>
          </w:p>
        </w:tc>
        <w:tc>
          <w:tcPr>
            <w:tcW w:w="4452" w:type="dxa"/>
          </w:tcPr>
          <w:p w14:paraId="169A4852"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Parameter filter tidak dikenal</w:t>
            </w:r>
          </w:p>
        </w:tc>
        <w:tc>
          <w:tcPr>
            <w:tcW w:w="2493" w:type="dxa"/>
          </w:tcPr>
          <w:p w14:paraId="37D51ED2"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daftar.php</w:t>
            </w:r>
          </w:p>
        </w:tc>
        <w:tc>
          <w:tcPr>
            <w:tcW w:w="2493" w:type="dxa"/>
          </w:tcPr>
          <w:p w14:paraId="060C3E80"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Berhasil</w:t>
            </w:r>
          </w:p>
        </w:tc>
      </w:tr>
      <w:tr w:rsidR="006F1F2C" w:rsidRPr="00AF262C" w14:paraId="03A8209A" w14:textId="77777777" w:rsidTr="00AF262C">
        <w:tc>
          <w:tcPr>
            <w:tcW w:w="534" w:type="dxa"/>
          </w:tcPr>
          <w:p w14:paraId="3DDD247E"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12</w:t>
            </w:r>
          </w:p>
        </w:tc>
        <w:tc>
          <w:tcPr>
            <w:tcW w:w="4452" w:type="dxa"/>
          </w:tcPr>
          <w:p w14:paraId="67CDBD7A"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Tambah data sukses dan pola PRG</w:t>
            </w:r>
          </w:p>
        </w:tc>
        <w:tc>
          <w:tcPr>
            <w:tcW w:w="2493" w:type="dxa"/>
          </w:tcPr>
          <w:p w14:paraId="5AEAEB01"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tambah.php, daftar.php</w:t>
            </w:r>
          </w:p>
        </w:tc>
        <w:tc>
          <w:tcPr>
            <w:tcW w:w="2493" w:type="dxa"/>
          </w:tcPr>
          <w:p w14:paraId="01465E9B"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Berhasil</w:t>
            </w:r>
          </w:p>
        </w:tc>
      </w:tr>
      <w:tr w:rsidR="006F1F2C" w:rsidRPr="00AF262C" w14:paraId="7AEDE64A" w14:textId="77777777" w:rsidTr="00AF262C">
        <w:tc>
          <w:tcPr>
            <w:tcW w:w="534" w:type="dxa"/>
          </w:tcPr>
          <w:p w14:paraId="63F76193"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13</w:t>
            </w:r>
          </w:p>
        </w:tc>
        <w:tc>
          <w:tcPr>
            <w:tcW w:w="4452" w:type="dxa"/>
          </w:tcPr>
          <w:p w14:paraId="2467417E"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Logout dan penjagaan halaman</w:t>
            </w:r>
          </w:p>
        </w:tc>
        <w:tc>
          <w:tcPr>
            <w:tcW w:w="2493" w:type="dxa"/>
          </w:tcPr>
          <w:p w14:paraId="28484761"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logout.php, daftar.php</w:t>
            </w:r>
          </w:p>
        </w:tc>
        <w:tc>
          <w:tcPr>
            <w:tcW w:w="2493" w:type="dxa"/>
          </w:tcPr>
          <w:p w14:paraId="77E72E73"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Berhasil</w:t>
            </w:r>
          </w:p>
        </w:tc>
      </w:tr>
    </w:tbl>
    <w:p w14:paraId="5DFD4028" w14:textId="77777777" w:rsidR="00AF262C" w:rsidRDefault="00AF262C" w:rsidP="00AF262C">
      <w:pPr>
        <w:jc w:val="both"/>
        <w:rPr>
          <w:rFonts w:ascii="Times New Roman" w:hAnsi="Times New Roman" w:cs="Times New Roman"/>
          <w:sz w:val="24"/>
          <w:szCs w:val="24"/>
        </w:rPr>
      </w:pPr>
    </w:p>
    <w:p w14:paraId="44AD32F3" w14:textId="1B7B2313" w:rsidR="006F1F2C" w:rsidRPr="00AF262C" w:rsidRDefault="00000000" w:rsidP="00AF262C">
      <w:pPr>
        <w:jc w:val="both"/>
        <w:rPr>
          <w:rFonts w:ascii="Times New Roman" w:hAnsi="Times New Roman" w:cs="Times New Roman"/>
          <w:sz w:val="24"/>
          <w:szCs w:val="24"/>
        </w:rPr>
      </w:pPr>
      <w:r w:rsidRPr="00AF262C">
        <w:rPr>
          <w:rFonts w:ascii="Times New Roman" w:hAnsi="Times New Roman" w:cs="Times New Roman"/>
          <w:sz w:val="24"/>
          <w:szCs w:val="24"/>
        </w:rPr>
        <w:t>Hasil: 13 dari 13 skenario sesuai harapan. Tiga skenario wajib dari lembar spesifikasi adalah nomor 1, 2, dan 3.</w:t>
      </w:r>
    </w:p>
    <w:p w14:paraId="438877A2" w14:textId="6209BF3A" w:rsidR="006F1F2C" w:rsidRPr="00AF262C" w:rsidRDefault="00000000" w:rsidP="00AF262C">
      <w:pPr>
        <w:pStyle w:val="Heading1"/>
        <w:numPr>
          <w:ilvl w:val="0"/>
          <w:numId w:val="10"/>
        </w:numPr>
        <w:ind w:left="142" w:hanging="207"/>
        <w:rPr>
          <w:rFonts w:ascii="Times New Roman" w:hAnsi="Times New Roman" w:cs="Times New Roman"/>
          <w:color w:val="auto"/>
          <w:sz w:val="24"/>
          <w:szCs w:val="24"/>
        </w:rPr>
      </w:pPr>
      <w:r w:rsidRPr="00AF262C">
        <w:rPr>
          <w:rFonts w:ascii="Times New Roman" w:hAnsi="Times New Roman" w:cs="Times New Roman"/>
          <w:color w:val="auto"/>
          <w:sz w:val="24"/>
          <w:szCs w:val="24"/>
        </w:rPr>
        <w:t>Detail Skenario</w:t>
      </w:r>
    </w:p>
    <w:p w14:paraId="65625625" w14:textId="4996DE38" w:rsidR="006F1F2C" w:rsidRPr="00AF262C" w:rsidRDefault="00000000">
      <w:pPr>
        <w:pStyle w:val="Heading2"/>
        <w:rPr>
          <w:rFonts w:ascii="Times New Roman" w:hAnsi="Times New Roman" w:cs="Times New Roman"/>
          <w:color w:val="auto"/>
          <w:sz w:val="24"/>
          <w:szCs w:val="24"/>
        </w:rPr>
      </w:pPr>
      <w:r w:rsidRPr="00AF262C">
        <w:rPr>
          <w:rFonts w:ascii="Times New Roman" w:hAnsi="Times New Roman" w:cs="Times New Roman"/>
          <w:color w:val="auto"/>
          <w:sz w:val="24"/>
          <w:szCs w:val="24"/>
        </w:rPr>
        <w:t>Skenario 1</w:t>
      </w:r>
      <w:r w:rsidR="00990FC5">
        <w:rPr>
          <w:rFonts w:ascii="Times New Roman" w:hAnsi="Times New Roman" w:cs="Times New Roman"/>
          <w:color w:val="auto"/>
          <w:sz w:val="24"/>
          <w:szCs w:val="24"/>
        </w:rPr>
        <w:t>:</w:t>
      </w:r>
      <w:r w:rsidRPr="00AF262C">
        <w:rPr>
          <w:rFonts w:ascii="Times New Roman" w:hAnsi="Times New Roman" w:cs="Times New Roman"/>
          <w:color w:val="auto"/>
          <w:sz w:val="24"/>
          <w:szCs w:val="24"/>
        </w:rPr>
        <w:t xml:space="preserve"> Validasi banyak galat sekaligus (WAJIB)</w:t>
      </w:r>
    </w:p>
    <w:tbl>
      <w:tblPr>
        <w:tblStyle w:val="TableGrid"/>
        <w:tblW w:w="0" w:type="auto"/>
        <w:tblLook w:val="04A0" w:firstRow="1" w:lastRow="0" w:firstColumn="1" w:lastColumn="0" w:noHBand="0" w:noVBand="1"/>
      </w:tblPr>
      <w:tblGrid>
        <w:gridCol w:w="2268"/>
        <w:gridCol w:w="7370"/>
      </w:tblGrid>
      <w:tr w:rsidR="006F1F2C" w:rsidRPr="00AF262C" w14:paraId="138F1F0E" w14:textId="77777777" w:rsidTr="00AF262C">
        <w:tc>
          <w:tcPr>
            <w:tcW w:w="2268" w:type="dxa"/>
          </w:tcPr>
          <w:p w14:paraId="088FB08C" w14:textId="77777777" w:rsidR="006F1F2C" w:rsidRPr="00990FC5" w:rsidRDefault="00000000">
            <w:pPr>
              <w:rPr>
                <w:rFonts w:ascii="Times New Roman" w:hAnsi="Times New Roman" w:cs="Times New Roman"/>
                <w:b/>
                <w:sz w:val="24"/>
                <w:szCs w:val="24"/>
              </w:rPr>
            </w:pPr>
            <w:r w:rsidRPr="00990FC5">
              <w:rPr>
                <w:rFonts w:ascii="Times New Roman" w:hAnsi="Times New Roman" w:cs="Times New Roman"/>
                <w:b/>
                <w:sz w:val="24"/>
                <w:szCs w:val="24"/>
              </w:rPr>
              <w:t>Halaman</w:t>
            </w:r>
          </w:p>
        </w:tc>
        <w:tc>
          <w:tcPr>
            <w:tcW w:w="7370" w:type="dxa"/>
          </w:tcPr>
          <w:p w14:paraId="0B749BF1" w14:textId="77777777" w:rsidR="006F1F2C" w:rsidRPr="00990FC5" w:rsidRDefault="00000000">
            <w:pPr>
              <w:rPr>
                <w:rFonts w:ascii="Times New Roman" w:hAnsi="Times New Roman" w:cs="Times New Roman"/>
                <w:bCs/>
                <w:sz w:val="24"/>
                <w:szCs w:val="24"/>
              </w:rPr>
            </w:pPr>
            <w:r w:rsidRPr="00990FC5">
              <w:rPr>
                <w:rFonts w:ascii="Times New Roman" w:hAnsi="Times New Roman" w:cs="Times New Roman"/>
                <w:bCs/>
                <w:sz w:val="24"/>
                <w:szCs w:val="24"/>
              </w:rPr>
              <w:t>tambah.php</w:t>
            </w:r>
          </w:p>
        </w:tc>
      </w:tr>
      <w:tr w:rsidR="006F1F2C" w:rsidRPr="00AF262C" w14:paraId="17E3411B" w14:textId="77777777" w:rsidTr="00AF262C">
        <w:tc>
          <w:tcPr>
            <w:tcW w:w="2268" w:type="dxa"/>
          </w:tcPr>
          <w:p w14:paraId="74A71FE5" w14:textId="77777777" w:rsidR="006F1F2C" w:rsidRPr="00990FC5" w:rsidRDefault="00000000">
            <w:pPr>
              <w:rPr>
                <w:rFonts w:ascii="Times New Roman" w:hAnsi="Times New Roman" w:cs="Times New Roman"/>
                <w:b/>
                <w:sz w:val="24"/>
                <w:szCs w:val="24"/>
              </w:rPr>
            </w:pPr>
            <w:r w:rsidRPr="00990FC5">
              <w:rPr>
                <w:rFonts w:ascii="Times New Roman" w:hAnsi="Times New Roman" w:cs="Times New Roman"/>
                <w:b/>
                <w:sz w:val="24"/>
                <w:szCs w:val="24"/>
              </w:rPr>
              <w:t>Langkah / data uji</w:t>
            </w:r>
          </w:p>
        </w:tc>
        <w:tc>
          <w:tcPr>
            <w:tcW w:w="7370" w:type="dxa"/>
          </w:tcPr>
          <w:p w14:paraId="4A7F7CCA" w14:textId="77777777" w:rsidR="006F1F2C" w:rsidRPr="00AF262C" w:rsidRDefault="00000000">
            <w:pPr>
              <w:rPr>
                <w:rFonts w:ascii="Times New Roman" w:hAnsi="Times New Roman" w:cs="Times New Roman"/>
                <w:bCs/>
                <w:sz w:val="24"/>
                <w:szCs w:val="24"/>
              </w:rPr>
            </w:pPr>
            <w:r w:rsidRPr="00AF262C">
              <w:rPr>
                <w:rFonts w:ascii="Times New Roman" w:hAnsi="Times New Roman" w:cs="Times New Roman"/>
                <w:bCs/>
                <w:sz w:val="24"/>
                <w:szCs w:val="24"/>
              </w:rPr>
              <w:t>Admin mengisi form: nama kosong, harga 100, jarak "abc", alamat kosong, kontak kosong, status Penuh tanpa deskripsi.</w:t>
            </w:r>
          </w:p>
        </w:tc>
      </w:tr>
      <w:tr w:rsidR="006F1F2C" w:rsidRPr="00AF262C" w14:paraId="566816EC" w14:textId="77777777" w:rsidTr="00AF262C">
        <w:tc>
          <w:tcPr>
            <w:tcW w:w="2268" w:type="dxa"/>
          </w:tcPr>
          <w:p w14:paraId="0445559F" w14:textId="77777777" w:rsidR="006F1F2C" w:rsidRPr="00990FC5" w:rsidRDefault="00000000">
            <w:pPr>
              <w:rPr>
                <w:rFonts w:ascii="Times New Roman" w:hAnsi="Times New Roman" w:cs="Times New Roman"/>
                <w:b/>
                <w:sz w:val="24"/>
                <w:szCs w:val="24"/>
              </w:rPr>
            </w:pPr>
            <w:r w:rsidRPr="00990FC5">
              <w:rPr>
                <w:rFonts w:ascii="Times New Roman" w:hAnsi="Times New Roman" w:cs="Times New Roman"/>
                <w:b/>
                <w:sz w:val="24"/>
                <w:szCs w:val="24"/>
              </w:rPr>
              <w:t>Hasil diharapkan</w:t>
            </w:r>
          </w:p>
        </w:tc>
        <w:tc>
          <w:tcPr>
            <w:tcW w:w="7370" w:type="dxa"/>
          </w:tcPr>
          <w:p w14:paraId="72F259B3" w14:textId="77777777" w:rsidR="006F1F2C" w:rsidRPr="00AF262C" w:rsidRDefault="00000000">
            <w:pPr>
              <w:rPr>
                <w:rFonts w:ascii="Times New Roman" w:hAnsi="Times New Roman" w:cs="Times New Roman"/>
                <w:bCs/>
                <w:sz w:val="24"/>
                <w:szCs w:val="24"/>
              </w:rPr>
            </w:pPr>
            <w:r w:rsidRPr="00AF262C">
              <w:rPr>
                <w:rFonts w:ascii="Times New Roman" w:hAnsi="Times New Roman" w:cs="Times New Roman"/>
                <w:bCs/>
                <w:sz w:val="24"/>
                <w:szCs w:val="24"/>
              </w:rPr>
              <w:t>Form kembali dengan semua pesan galat tampil sekaligus, data tidak tersimpan, isian lain tetap terisi.</w:t>
            </w:r>
          </w:p>
        </w:tc>
      </w:tr>
      <w:tr w:rsidR="006F1F2C" w:rsidRPr="00AF262C" w14:paraId="5868BE10" w14:textId="77777777" w:rsidTr="00AF262C">
        <w:tc>
          <w:tcPr>
            <w:tcW w:w="2268" w:type="dxa"/>
          </w:tcPr>
          <w:p w14:paraId="72442EFA" w14:textId="77777777" w:rsidR="006F1F2C" w:rsidRPr="00990FC5" w:rsidRDefault="00000000">
            <w:pPr>
              <w:rPr>
                <w:rFonts w:ascii="Times New Roman" w:hAnsi="Times New Roman" w:cs="Times New Roman"/>
                <w:b/>
                <w:sz w:val="24"/>
                <w:szCs w:val="24"/>
              </w:rPr>
            </w:pPr>
            <w:r w:rsidRPr="00990FC5">
              <w:rPr>
                <w:rFonts w:ascii="Times New Roman" w:hAnsi="Times New Roman" w:cs="Times New Roman"/>
                <w:b/>
                <w:sz w:val="24"/>
                <w:szCs w:val="24"/>
              </w:rPr>
              <w:lastRenderedPageBreak/>
              <w:t>Hasil sebenarnya</w:t>
            </w:r>
          </w:p>
        </w:tc>
        <w:tc>
          <w:tcPr>
            <w:tcW w:w="7370" w:type="dxa"/>
          </w:tcPr>
          <w:p w14:paraId="3CCB2575" w14:textId="77777777" w:rsidR="006F1F2C" w:rsidRPr="00AF262C" w:rsidRDefault="00000000">
            <w:pPr>
              <w:rPr>
                <w:rFonts w:ascii="Times New Roman" w:hAnsi="Times New Roman" w:cs="Times New Roman"/>
                <w:bCs/>
                <w:sz w:val="24"/>
                <w:szCs w:val="24"/>
              </w:rPr>
            </w:pPr>
            <w:r w:rsidRPr="00AF262C">
              <w:rPr>
                <w:rFonts w:ascii="Times New Roman" w:hAnsi="Times New Roman" w:cs="Times New Roman"/>
                <w:bCs/>
                <w:sz w:val="24"/>
                <w:szCs w:val="24"/>
              </w:rPr>
              <w:t>Banner "Ada 6 kolom yang perlu diperbaiki". Pesan tampil di Nama Kos, Harga, Jarak, Alamat, Kontak, dan Deskripsi. Isian tipe, fasilitas, dan kamar mandi tetap terisi. Tidak ada baris baru di tabel kos.</w:t>
            </w:r>
          </w:p>
        </w:tc>
      </w:tr>
      <w:tr w:rsidR="006F1F2C" w:rsidRPr="00AF262C" w14:paraId="1E3522BC" w14:textId="77777777" w:rsidTr="00AF262C">
        <w:tc>
          <w:tcPr>
            <w:tcW w:w="2268" w:type="dxa"/>
          </w:tcPr>
          <w:p w14:paraId="45504D5E" w14:textId="77777777" w:rsidR="006F1F2C" w:rsidRPr="00D8251E" w:rsidRDefault="00000000">
            <w:pPr>
              <w:rPr>
                <w:rFonts w:ascii="Times New Roman" w:hAnsi="Times New Roman" w:cs="Times New Roman"/>
                <w:b/>
                <w:sz w:val="24"/>
                <w:szCs w:val="24"/>
              </w:rPr>
            </w:pPr>
            <w:r w:rsidRPr="00D8251E">
              <w:rPr>
                <w:rFonts w:ascii="Times New Roman" w:hAnsi="Times New Roman" w:cs="Times New Roman"/>
                <w:b/>
                <w:sz w:val="24"/>
                <w:szCs w:val="24"/>
              </w:rPr>
              <w:t>Status</w:t>
            </w:r>
          </w:p>
        </w:tc>
        <w:tc>
          <w:tcPr>
            <w:tcW w:w="7370" w:type="dxa"/>
          </w:tcPr>
          <w:p w14:paraId="34B4FC05" w14:textId="77777777" w:rsidR="006F1F2C" w:rsidRPr="00AF262C" w:rsidRDefault="00000000">
            <w:pPr>
              <w:rPr>
                <w:rFonts w:ascii="Times New Roman" w:hAnsi="Times New Roman" w:cs="Times New Roman"/>
                <w:bCs/>
                <w:sz w:val="24"/>
                <w:szCs w:val="24"/>
              </w:rPr>
            </w:pPr>
            <w:r w:rsidRPr="00AF262C">
              <w:rPr>
                <w:rFonts w:ascii="Times New Roman" w:hAnsi="Times New Roman" w:cs="Times New Roman"/>
                <w:bCs/>
                <w:sz w:val="24"/>
                <w:szCs w:val="24"/>
              </w:rPr>
              <w:t>Berhasil</w:t>
            </w:r>
          </w:p>
        </w:tc>
      </w:tr>
    </w:tbl>
    <w:p w14:paraId="778254BE" w14:textId="77777777" w:rsidR="006F1F2C" w:rsidRPr="00AF262C" w:rsidRDefault="00000000">
      <w:pPr>
        <w:spacing w:before="120"/>
        <w:jc w:val="center"/>
        <w:rPr>
          <w:rFonts w:ascii="Times New Roman" w:hAnsi="Times New Roman" w:cs="Times New Roman"/>
          <w:sz w:val="24"/>
          <w:szCs w:val="24"/>
        </w:rPr>
      </w:pPr>
      <w:r w:rsidRPr="00AF262C">
        <w:rPr>
          <w:rFonts w:ascii="Times New Roman" w:hAnsi="Times New Roman" w:cs="Times New Roman"/>
          <w:noProof/>
          <w:sz w:val="24"/>
          <w:szCs w:val="24"/>
        </w:rPr>
        <w:drawing>
          <wp:inline distT="0" distB="0" distL="0" distR="0" wp14:anchorId="18D2B5B1" wp14:editId="6690FB26">
            <wp:extent cx="3420000" cy="46918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png"/>
                    <pic:cNvPicPr/>
                  </pic:nvPicPr>
                  <pic:blipFill>
                    <a:blip r:embed="rId6"/>
                    <a:stretch>
                      <a:fillRect/>
                    </a:stretch>
                  </pic:blipFill>
                  <pic:spPr>
                    <a:xfrm>
                      <a:off x="0" y="0"/>
                      <a:ext cx="3420000" cy="4691812"/>
                    </a:xfrm>
                    <a:prstGeom prst="rect">
                      <a:avLst/>
                    </a:prstGeom>
                  </pic:spPr>
                </pic:pic>
              </a:graphicData>
            </a:graphic>
          </wp:inline>
        </w:drawing>
      </w:r>
    </w:p>
    <w:p w14:paraId="5DFA040B" w14:textId="77777777" w:rsidR="006F1F2C" w:rsidRPr="00AF262C" w:rsidRDefault="00000000">
      <w:pPr>
        <w:jc w:val="center"/>
        <w:rPr>
          <w:rFonts w:ascii="Times New Roman" w:hAnsi="Times New Roman" w:cs="Times New Roman"/>
          <w:sz w:val="24"/>
          <w:szCs w:val="24"/>
        </w:rPr>
      </w:pPr>
      <w:r w:rsidRPr="00AF262C">
        <w:rPr>
          <w:rFonts w:ascii="Times New Roman" w:hAnsi="Times New Roman" w:cs="Times New Roman"/>
          <w:i/>
          <w:sz w:val="24"/>
          <w:szCs w:val="24"/>
        </w:rPr>
        <w:t>Gambar 1. Layar penuh halaman form setelah submit: 6 pesan galat tampil bersamaan, isian yang valid tetap terisi.</w:t>
      </w:r>
    </w:p>
    <w:p w14:paraId="5B7A001F" w14:textId="62098B63" w:rsidR="006F1F2C" w:rsidRPr="00990FC5" w:rsidRDefault="00000000">
      <w:pPr>
        <w:pStyle w:val="Heading2"/>
        <w:rPr>
          <w:rFonts w:ascii="Times New Roman" w:hAnsi="Times New Roman" w:cs="Times New Roman"/>
          <w:color w:val="auto"/>
          <w:sz w:val="24"/>
          <w:szCs w:val="24"/>
        </w:rPr>
      </w:pPr>
      <w:r w:rsidRPr="00990FC5">
        <w:rPr>
          <w:rFonts w:ascii="Times New Roman" w:hAnsi="Times New Roman" w:cs="Times New Roman"/>
          <w:color w:val="auto"/>
          <w:sz w:val="24"/>
          <w:szCs w:val="24"/>
        </w:rPr>
        <w:t>Skenario 2</w:t>
      </w:r>
      <w:r w:rsidR="00990FC5">
        <w:rPr>
          <w:rFonts w:ascii="Times New Roman" w:hAnsi="Times New Roman" w:cs="Times New Roman"/>
          <w:color w:val="auto"/>
          <w:sz w:val="24"/>
          <w:szCs w:val="24"/>
        </w:rPr>
        <w:t>:</w:t>
      </w:r>
      <w:r w:rsidRPr="00990FC5">
        <w:rPr>
          <w:rFonts w:ascii="Times New Roman" w:hAnsi="Times New Roman" w:cs="Times New Roman"/>
          <w:color w:val="auto"/>
          <w:sz w:val="24"/>
          <w:szCs w:val="24"/>
        </w:rPr>
        <w:t xml:space="preserve"> Otorisasi: anggota membuka halaman admin, HTTP 403 (WAJIB)</w:t>
      </w:r>
    </w:p>
    <w:tbl>
      <w:tblPr>
        <w:tblStyle w:val="TableGrid"/>
        <w:tblW w:w="0" w:type="auto"/>
        <w:tblLook w:val="04A0" w:firstRow="1" w:lastRow="0" w:firstColumn="1" w:lastColumn="0" w:noHBand="0" w:noVBand="1"/>
      </w:tblPr>
      <w:tblGrid>
        <w:gridCol w:w="2268"/>
        <w:gridCol w:w="7370"/>
      </w:tblGrid>
      <w:tr w:rsidR="006F1F2C" w:rsidRPr="00AF262C" w14:paraId="0453901D" w14:textId="77777777" w:rsidTr="00990FC5">
        <w:tc>
          <w:tcPr>
            <w:tcW w:w="2268" w:type="dxa"/>
          </w:tcPr>
          <w:p w14:paraId="72639534" w14:textId="77777777" w:rsidR="006F1F2C" w:rsidRPr="00990FC5" w:rsidRDefault="00000000">
            <w:pPr>
              <w:rPr>
                <w:rFonts w:ascii="Times New Roman" w:hAnsi="Times New Roman" w:cs="Times New Roman"/>
                <w:b/>
                <w:sz w:val="24"/>
                <w:szCs w:val="24"/>
              </w:rPr>
            </w:pPr>
            <w:r w:rsidRPr="00990FC5">
              <w:rPr>
                <w:rFonts w:ascii="Times New Roman" w:hAnsi="Times New Roman" w:cs="Times New Roman"/>
                <w:b/>
                <w:sz w:val="24"/>
                <w:szCs w:val="24"/>
              </w:rPr>
              <w:t>Halaman</w:t>
            </w:r>
          </w:p>
        </w:tc>
        <w:tc>
          <w:tcPr>
            <w:tcW w:w="7370" w:type="dxa"/>
          </w:tcPr>
          <w:p w14:paraId="715FD3F7"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tambah.php</w:t>
            </w:r>
          </w:p>
        </w:tc>
      </w:tr>
      <w:tr w:rsidR="006F1F2C" w:rsidRPr="00AF262C" w14:paraId="31E58B92" w14:textId="77777777" w:rsidTr="00990FC5">
        <w:tc>
          <w:tcPr>
            <w:tcW w:w="2268" w:type="dxa"/>
          </w:tcPr>
          <w:p w14:paraId="14CC52DF" w14:textId="77777777" w:rsidR="006F1F2C" w:rsidRPr="00990FC5" w:rsidRDefault="00000000">
            <w:pPr>
              <w:rPr>
                <w:rFonts w:ascii="Times New Roman" w:hAnsi="Times New Roman" w:cs="Times New Roman"/>
                <w:b/>
                <w:sz w:val="24"/>
                <w:szCs w:val="24"/>
              </w:rPr>
            </w:pPr>
            <w:r w:rsidRPr="00990FC5">
              <w:rPr>
                <w:rFonts w:ascii="Times New Roman" w:hAnsi="Times New Roman" w:cs="Times New Roman"/>
                <w:b/>
                <w:sz w:val="24"/>
                <w:szCs w:val="24"/>
              </w:rPr>
              <w:t>Langkah / data uji</w:t>
            </w:r>
          </w:p>
        </w:tc>
        <w:tc>
          <w:tcPr>
            <w:tcW w:w="7370" w:type="dxa"/>
          </w:tcPr>
          <w:p w14:paraId="7D940089"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Login raffi, buka tambah.php langsung lewat address bar.</w:t>
            </w:r>
          </w:p>
        </w:tc>
      </w:tr>
      <w:tr w:rsidR="006F1F2C" w:rsidRPr="00AF262C" w14:paraId="6CB3DF16" w14:textId="77777777" w:rsidTr="00990FC5">
        <w:tc>
          <w:tcPr>
            <w:tcW w:w="2268" w:type="dxa"/>
          </w:tcPr>
          <w:p w14:paraId="4E2826FF" w14:textId="77777777" w:rsidR="006F1F2C" w:rsidRPr="00990FC5" w:rsidRDefault="00000000">
            <w:pPr>
              <w:rPr>
                <w:rFonts w:ascii="Times New Roman" w:hAnsi="Times New Roman" w:cs="Times New Roman"/>
                <w:b/>
                <w:sz w:val="24"/>
                <w:szCs w:val="24"/>
              </w:rPr>
            </w:pPr>
            <w:r w:rsidRPr="00990FC5">
              <w:rPr>
                <w:rFonts w:ascii="Times New Roman" w:hAnsi="Times New Roman" w:cs="Times New Roman"/>
                <w:b/>
                <w:sz w:val="24"/>
                <w:szCs w:val="24"/>
              </w:rPr>
              <w:t>Hasil diharapkan</w:t>
            </w:r>
          </w:p>
        </w:tc>
        <w:tc>
          <w:tcPr>
            <w:tcW w:w="7370" w:type="dxa"/>
          </w:tcPr>
          <w:p w14:paraId="756CDEFF"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Halaman galat 403, formulir tidak tampil, tidak bisa menambah data.</w:t>
            </w:r>
          </w:p>
        </w:tc>
      </w:tr>
      <w:tr w:rsidR="006F1F2C" w:rsidRPr="00AF262C" w14:paraId="64A833A4" w14:textId="77777777" w:rsidTr="00990FC5">
        <w:tc>
          <w:tcPr>
            <w:tcW w:w="2268" w:type="dxa"/>
          </w:tcPr>
          <w:p w14:paraId="4B8231F9" w14:textId="77777777" w:rsidR="006F1F2C" w:rsidRPr="00990FC5" w:rsidRDefault="00000000">
            <w:pPr>
              <w:rPr>
                <w:rFonts w:ascii="Times New Roman" w:hAnsi="Times New Roman" w:cs="Times New Roman"/>
                <w:b/>
                <w:sz w:val="24"/>
                <w:szCs w:val="24"/>
              </w:rPr>
            </w:pPr>
            <w:r w:rsidRPr="00990FC5">
              <w:rPr>
                <w:rFonts w:ascii="Times New Roman" w:hAnsi="Times New Roman" w:cs="Times New Roman"/>
                <w:b/>
                <w:sz w:val="24"/>
                <w:szCs w:val="24"/>
              </w:rPr>
              <w:t>Hasil sebenarnya</w:t>
            </w:r>
          </w:p>
        </w:tc>
        <w:tc>
          <w:tcPr>
            <w:tcW w:w="7370" w:type="dxa"/>
          </w:tcPr>
          <w:p w14:paraId="5CC3F559"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Muncul halaman "Akses ditolak" dengan status HTTP 403. POST langsung ke tambah.php oleh anggota juga 403.</w:t>
            </w:r>
          </w:p>
        </w:tc>
      </w:tr>
      <w:tr w:rsidR="006F1F2C" w:rsidRPr="00AF262C" w14:paraId="37FAE827" w14:textId="77777777" w:rsidTr="00990FC5">
        <w:tc>
          <w:tcPr>
            <w:tcW w:w="2268" w:type="dxa"/>
          </w:tcPr>
          <w:p w14:paraId="23D21264" w14:textId="77777777" w:rsidR="006F1F2C" w:rsidRPr="00990FC5" w:rsidRDefault="00000000">
            <w:pPr>
              <w:rPr>
                <w:rFonts w:ascii="Times New Roman" w:hAnsi="Times New Roman" w:cs="Times New Roman"/>
                <w:b/>
                <w:sz w:val="24"/>
                <w:szCs w:val="24"/>
              </w:rPr>
            </w:pPr>
            <w:r w:rsidRPr="00990FC5">
              <w:rPr>
                <w:rFonts w:ascii="Times New Roman" w:hAnsi="Times New Roman" w:cs="Times New Roman"/>
                <w:b/>
                <w:sz w:val="24"/>
                <w:szCs w:val="24"/>
              </w:rPr>
              <w:t>Status</w:t>
            </w:r>
          </w:p>
        </w:tc>
        <w:tc>
          <w:tcPr>
            <w:tcW w:w="7370" w:type="dxa"/>
          </w:tcPr>
          <w:p w14:paraId="4D184AD0"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Berhasil</w:t>
            </w:r>
          </w:p>
        </w:tc>
      </w:tr>
    </w:tbl>
    <w:p w14:paraId="2FA8EACC" w14:textId="77777777" w:rsidR="006F1F2C" w:rsidRPr="00AF262C" w:rsidRDefault="00000000">
      <w:pPr>
        <w:spacing w:before="120"/>
        <w:jc w:val="center"/>
        <w:rPr>
          <w:rFonts w:ascii="Times New Roman" w:hAnsi="Times New Roman" w:cs="Times New Roman"/>
          <w:sz w:val="24"/>
          <w:szCs w:val="24"/>
        </w:rPr>
      </w:pPr>
      <w:r w:rsidRPr="00AF262C">
        <w:rPr>
          <w:rFonts w:ascii="Times New Roman" w:hAnsi="Times New Roman" w:cs="Times New Roman"/>
          <w:noProof/>
          <w:sz w:val="24"/>
          <w:szCs w:val="24"/>
        </w:rPr>
        <w:lastRenderedPageBreak/>
        <w:drawing>
          <wp:inline distT="0" distB="0" distL="0" distR="0" wp14:anchorId="62FFD551" wp14:editId="0BA76F94">
            <wp:extent cx="3420000" cy="213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ng"/>
                    <pic:cNvPicPr/>
                  </pic:nvPicPr>
                  <pic:blipFill>
                    <a:blip r:embed="rId7"/>
                    <a:stretch>
                      <a:fillRect/>
                    </a:stretch>
                  </pic:blipFill>
                  <pic:spPr>
                    <a:xfrm>
                      <a:off x="0" y="0"/>
                      <a:ext cx="3420000" cy="2137500"/>
                    </a:xfrm>
                    <a:prstGeom prst="rect">
                      <a:avLst/>
                    </a:prstGeom>
                  </pic:spPr>
                </pic:pic>
              </a:graphicData>
            </a:graphic>
          </wp:inline>
        </w:drawing>
      </w:r>
    </w:p>
    <w:p w14:paraId="7E446AA6" w14:textId="77777777" w:rsidR="006F1F2C" w:rsidRDefault="00000000">
      <w:pPr>
        <w:jc w:val="center"/>
        <w:rPr>
          <w:rFonts w:ascii="Times New Roman" w:hAnsi="Times New Roman" w:cs="Times New Roman"/>
          <w:i/>
          <w:sz w:val="24"/>
          <w:szCs w:val="24"/>
        </w:rPr>
      </w:pPr>
      <w:r w:rsidRPr="00AF262C">
        <w:rPr>
          <w:rFonts w:ascii="Times New Roman" w:hAnsi="Times New Roman" w:cs="Times New Roman"/>
          <w:i/>
          <w:sz w:val="24"/>
          <w:szCs w:val="24"/>
        </w:rPr>
        <w:t>Gambar 2. Login sebagai raffi (anggota) lalu membuka tambah.php langsung. Respons HTTP 403.</w:t>
      </w:r>
    </w:p>
    <w:p w14:paraId="07F3398B" w14:textId="18F336AE" w:rsidR="00C86F45" w:rsidRPr="00C86F45" w:rsidRDefault="00C86F45" w:rsidP="00C86F45">
      <w:pPr>
        <w:rPr>
          <w:rFonts w:ascii="Times New Roman" w:hAnsi="Times New Roman" w:cs="Times New Roman"/>
          <w:sz w:val="24"/>
          <w:szCs w:val="24"/>
        </w:rPr>
      </w:pPr>
      <w:r w:rsidRPr="00C86F45">
        <w:rPr>
          <w:rFonts w:ascii="Times New Roman" w:hAnsi="Times New Roman" w:cs="Times New Roman"/>
          <w:sz w:val="24"/>
          <w:szCs w:val="24"/>
        </w:rPr>
        <w:t>Bukti kode respons HTTP (diambil dari permintaan ke server dengan sesi masing-masing akun):</w:t>
      </w:r>
    </w:p>
    <w:p w14:paraId="1652ED02" w14:textId="77777777" w:rsidR="00C86F45" w:rsidRPr="00C86F45" w:rsidRDefault="00C86F45" w:rsidP="00C86F45">
      <w:pPr>
        <w:spacing w:after="0" w:line="240" w:lineRule="auto"/>
        <w:rPr>
          <w:rFonts w:ascii="Times New Roman" w:hAnsi="Times New Roman" w:cs="Times New Roman"/>
          <w:sz w:val="24"/>
          <w:szCs w:val="24"/>
        </w:rPr>
      </w:pPr>
      <w:r w:rsidRPr="00C86F45">
        <w:rPr>
          <w:rFonts w:ascii="Times New Roman" w:hAnsi="Times New Roman" w:cs="Times New Roman"/>
          <w:sz w:val="24"/>
          <w:szCs w:val="24"/>
        </w:rPr>
        <w:t>GET /tambah.php  -&gt;  HTTP 403 Forbidden   (login: raffi, anggota)</w:t>
      </w:r>
    </w:p>
    <w:p w14:paraId="065B3262" w14:textId="77777777" w:rsidR="00C86F45" w:rsidRPr="00C86F45" w:rsidRDefault="00C86F45" w:rsidP="00C86F45">
      <w:pPr>
        <w:spacing w:after="0" w:line="240" w:lineRule="auto"/>
        <w:rPr>
          <w:rFonts w:ascii="Times New Roman" w:hAnsi="Times New Roman" w:cs="Times New Roman"/>
          <w:sz w:val="24"/>
          <w:szCs w:val="24"/>
        </w:rPr>
      </w:pPr>
      <w:r w:rsidRPr="00C86F45">
        <w:rPr>
          <w:rFonts w:ascii="Times New Roman" w:hAnsi="Times New Roman" w:cs="Times New Roman"/>
          <w:sz w:val="24"/>
          <w:szCs w:val="24"/>
        </w:rPr>
        <w:t>POST /tambah.php  -&gt;  HTTP 403 Forbidden   (login: raffi, anggota)</w:t>
      </w:r>
    </w:p>
    <w:p w14:paraId="73A8861B" w14:textId="77777777" w:rsidR="00C86F45" w:rsidRPr="00C86F45" w:rsidRDefault="00C86F45" w:rsidP="00C86F45">
      <w:pPr>
        <w:spacing w:after="0" w:line="240" w:lineRule="auto"/>
        <w:rPr>
          <w:rFonts w:ascii="Times New Roman" w:hAnsi="Times New Roman" w:cs="Times New Roman"/>
          <w:sz w:val="24"/>
          <w:szCs w:val="24"/>
        </w:rPr>
      </w:pPr>
      <w:r w:rsidRPr="00C86F45">
        <w:rPr>
          <w:rFonts w:ascii="Times New Roman" w:hAnsi="Times New Roman" w:cs="Times New Roman"/>
          <w:sz w:val="24"/>
          <w:szCs w:val="24"/>
        </w:rPr>
        <w:t>GET /tambah.php  -&gt;  HTTP 200 OK   (login: admin)</w:t>
      </w:r>
    </w:p>
    <w:p w14:paraId="15409FE9" w14:textId="77777777" w:rsidR="00C86F45" w:rsidRPr="00AF262C" w:rsidRDefault="00C86F45">
      <w:pPr>
        <w:jc w:val="center"/>
        <w:rPr>
          <w:rFonts w:ascii="Times New Roman" w:hAnsi="Times New Roman" w:cs="Times New Roman"/>
          <w:sz w:val="24"/>
          <w:szCs w:val="24"/>
        </w:rPr>
      </w:pPr>
    </w:p>
    <w:p w14:paraId="21BC5AA4" w14:textId="4AFDDEBF" w:rsidR="006F1F2C" w:rsidRPr="00990FC5" w:rsidRDefault="00000000">
      <w:pPr>
        <w:pStyle w:val="Heading2"/>
        <w:rPr>
          <w:rFonts w:ascii="Times New Roman" w:hAnsi="Times New Roman" w:cs="Times New Roman"/>
          <w:color w:val="auto"/>
          <w:sz w:val="24"/>
          <w:szCs w:val="24"/>
        </w:rPr>
      </w:pPr>
      <w:r w:rsidRPr="00990FC5">
        <w:rPr>
          <w:rFonts w:ascii="Times New Roman" w:hAnsi="Times New Roman" w:cs="Times New Roman"/>
          <w:color w:val="auto"/>
          <w:sz w:val="24"/>
          <w:szCs w:val="24"/>
        </w:rPr>
        <w:t>Skenario 3</w:t>
      </w:r>
      <w:r w:rsidR="00990FC5">
        <w:rPr>
          <w:rFonts w:ascii="Times New Roman" w:hAnsi="Times New Roman" w:cs="Times New Roman"/>
          <w:color w:val="auto"/>
          <w:sz w:val="24"/>
          <w:szCs w:val="24"/>
        </w:rPr>
        <w:t>:</w:t>
      </w:r>
      <w:r w:rsidRPr="00990FC5">
        <w:rPr>
          <w:rFonts w:ascii="Times New Roman" w:hAnsi="Times New Roman" w:cs="Times New Roman"/>
          <w:color w:val="auto"/>
          <w:sz w:val="24"/>
          <w:szCs w:val="24"/>
        </w:rPr>
        <w:t xml:space="preserve"> Keluaran XSS di-escape (WAJIB)</w:t>
      </w:r>
    </w:p>
    <w:tbl>
      <w:tblPr>
        <w:tblStyle w:val="TableGrid"/>
        <w:tblW w:w="0" w:type="auto"/>
        <w:tblLook w:val="04A0" w:firstRow="1" w:lastRow="0" w:firstColumn="1" w:lastColumn="0" w:noHBand="0" w:noVBand="1"/>
      </w:tblPr>
      <w:tblGrid>
        <w:gridCol w:w="2268"/>
        <w:gridCol w:w="7370"/>
      </w:tblGrid>
      <w:tr w:rsidR="006F1F2C" w:rsidRPr="00AF262C" w14:paraId="7736A6A1" w14:textId="77777777" w:rsidTr="00990FC5">
        <w:tc>
          <w:tcPr>
            <w:tcW w:w="2268" w:type="dxa"/>
          </w:tcPr>
          <w:p w14:paraId="51EE14A0"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b/>
                <w:sz w:val="24"/>
                <w:szCs w:val="24"/>
              </w:rPr>
              <w:t>Halaman</w:t>
            </w:r>
          </w:p>
        </w:tc>
        <w:tc>
          <w:tcPr>
            <w:tcW w:w="7370" w:type="dxa"/>
          </w:tcPr>
          <w:p w14:paraId="359A302B"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daftar.php, detail.php</w:t>
            </w:r>
          </w:p>
        </w:tc>
      </w:tr>
      <w:tr w:rsidR="006F1F2C" w:rsidRPr="00AF262C" w14:paraId="6215FC89" w14:textId="77777777" w:rsidTr="00990FC5">
        <w:tc>
          <w:tcPr>
            <w:tcW w:w="2268" w:type="dxa"/>
          </w:tcPr>
          <w:p w14:paraId="06A3537F"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b/>
                <w:sz w:val="24"/>
                <w:szCs w:val="24"/>
              </w:rPr>
              <w:t>Langkah / data uji</w:t>
            </w:r>
          </w:p>
        </w:tc>
        <w:tc>
          <w:tcPr>
            <w:tcW w:w="7370" w:type="dxa"/>
          </w:tcPr>
          <w:p w14:paraId="42C6DCEB"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Admin mencatat kos bernama &lt;script&gt;alert(1)&lt;/script&gt;, lalu membuka daftar dan detail, dan melihat sumber halaman (view-source).</w:t>
            </w:r>
          </w:p>
        </w:tc>
      </w:tr>
      <w:tr w:rsidR="006F1F2C" w:rsidRPr="00AF262C" w14:paraId="0C408BD6" w14:textId="77777777" w:rsidTr="00990FC5">
        <w:tc>
          <w:tcPr>
            <w:tcW w:w="2268" w:type="dxa"/>
          </w:tcPr>
          <w:p w14:paraId="0085F375"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b/>
                <w:sz w:val="24"/>
                <w:szCs w:val="24"/>
              </w:rPr>
              <w:t>Hasil diharapkan</w:t>
            </w:r>
          </w:p>
        </w:tc>
        <w:tc>
          <w:tcPr>
            <w:tcW w:w="7370" w:type="dxa"/>
          </w:tcPr>
          <w:p w14:paraId="2DD98142"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Teks tampil apa adanya, di sumber halaman berubah menjadi &amp;lt;script&amp;gt;, tidak ada pop-up alert.</w:t>
            </w:r>
          </w:p>
        </w:tc>
      </w:tr>
      <w:tr w:rsidR="006F1F2C" w:rsidRPr="00AF262C" w14:paraId="7E405F58" w14:textId="77777777" w:rsidTr="00990FC5">
        <w:tc>
          <w:tcPr>
            <w:tcW w:w="2268" w:type="dxa"/>
          </w:tcPr>
          <w:p w14:paraId="23413AF7"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b/>
                <w:sz w:val="24"/>
                <w:szCs w:val="24"/>
              </w:rPr>
              <w:t>Hasil sebenarnya</w:t>
            </w:r>
          </w:p>
        </w:tc>
        <w:tc>
          <w:tcPr>
            <w:tcW w:w="7370" w:type="dxa"/>
          </w:tcPr>
          <w:p w14:paraId="187FE9FD"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Nama tampil sebagai teks di daftar dan detail. Di view-source, judul menjadi &amp;lt;script&amp;gt;alert(1)&amp;lt;/script&amp;gt;. Tidak ada pop-up.</w:t>
            </w:r>
          </w:p>
        </w:tc>
      </w:tr>
      <w:tr w:rsidR="006F1F2C" w:rsidRPr="00AF262C" w14:paraId="17A045B6" w14:textId="77777777" w:rsidTr="00990FC5">
        <w:tc>
          <w:tcPr>
            <w:tcW w:w="2268" w:type="dxa"/>
          </w:tcPr>
          <w:p w14:paraId="06969FA8"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b/>
                <w:sz w:val="24"/>
                <w:szCs w:val="24"/>
              </w:rPr>
              <w:t>Status</w:t>
            </w:r>
          </w:p>
        </w:tc>
        <w:tc>
          <w:tcPr>
            <w:tcW w:w="7370" w:type="dxa"/>
          </w:tcPr>
          <w:p w14:paraId="5B77A275"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Berhasil</w:t>
            </w:r>
          </w:p>
        </w:tc>
      </w:tr>
    </w:tbl>
    <w:p w14:paraId="7A9F1D79" w14:textId="77777777" w:rsidR="006F1F2C" w:rsidRPr="00AF262C" w:rsidRDefault="00000000">
      <w:pPr>
        <w:spacing w:before="120"/>
        <w:jc w:val="center"/>
        <w:rPr>
          <w:rFonts w:ascii="Times New Roman" w:hAnsi="Times New Roman" w:cs="Times New Roman"/>
          <w:sz w:val="24"/>
          <w:szCs w:val="24"/>
        </w:rPr>
      </w:pPr>
      <w:r w:rsidRPr="00AF262C">
        <w:rPr>
          <w:rFonts w:ascii="Times New Roman" w:hAnsi="Times New Roman" w:cs="Times New Roman"/>
          <w:noProof/>
          <w:sz w:val="24"/>
          <w:szCs w:val="24"/>
        </w:rPr>
        <w:drawing>
          <wp:inline distT="0" distB="0" distL="0" distR="0" wp14:anchorId="31702A80" wp14:editId="371B5102">
            <wp:extent cx="3420000" cy="213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b.png"/>
                    <pic:cNvPicPr/>
                  </pic:nvPicPr>
                  <pic:blipFill>
                    <a:blip r:embed="rId8"/>
                    <a:stretch>
                      <a:fillRect/>
                    </a:stretch>
                  </pic:blipFill>
                  <pic:spPr>
                    <a:xfrm>
                      <a:off x="0" y="0"/>
                      <a:ext cx="3420000" cy="2137500"/>
                    </a:xfrm>
                    <a:prstGeom prst="rect">
                      <a:avLst/>
                    </a:prstGeom>
                  </pic:spPr>
                </pic:pic>
              </a:graphicData>
            </a:graphic>
          </wp:inline>
        </w:drawing>
      </w:r>
    </w:p>
    <w:p w14:paraId="453A9A4D" w14:textId="77777777" w:rsidR="006F1F2C" w:rsidRDefault="00000000">
      <w:pPr>
        <w:jc w:val="center"/>
        <w:rPr>
          <w:rFonts w:ascii="Times New Roman" w:hAnsi="Times New Roman" w:cs="Times New Roman"/>
          <w:i/>
          <w:sz w:val="24"/>
          <w:szCs w:val="24"/>
        </w:rPr>
      </w:pPr>
      <w:r w:rsidRPr="00AF262C">
        <w:rPr>
          <w:rFonts w:ascii="Times New Roman" w:hAnsi="Times New Roman" w:cs="Times New Roman"/>
          <w:i/>
          <w:sz w:val="24"/>
          <w:szCs w:val="24"/>
        </w:rPr>
        <w:t>Gambar 3. Nama kos berisi tag script ditampilkan sebagai teks biasa.</w:t>
      </w:r>
    </w:p>
    <w:p w14:paraId="25BBAA46" w14:textId="77777777" w:rsidR="00C86F45" w:rsidRDefault="00C86F45" w:rsidP="00C86F45">
      <w:pPr>
        <w:jc w:val="center"/>
        <w:rPr>
          <w:noProof/>
        </w:rPr>
      </w:pPr>
    </w:p>
    <w:p w14:paraId="150F43A6" w14:textId="6569C51C" w:rsidR="00C86F45" w:rsidRDefault="00C86F45" w:rsidP="00C86F45">
      <w:pPr>
        <w:jc w:val="center"/>
        <w:rPr>
          <w:rFonts w:ascii="Times New Roman" w:hAnsi="Times New Roman" w:cs="Times New Roman"/>
          <w:sz w:val="24"/>
          <w:szCs w:val="24"/>
        </w:rPr>
      </w:pPr>
      <w:r>
        <w:rPr>
          <w:noProof/>
        </w:rPr>
        <w:lastRenderedPageBreak/>
        <w:drawing>
          <wp:inline distT="0" distB="0" distL="0" distR="0" wp14:anchorId="5BD225BF" wp14:editId="37B1327D">
            <wp:extent cx="4375150" cy="457186"/>
            <wp:effectExtent l="0" t="0" r="0" b="635"/>
            <wp:docPr id="664044717" name="Picture 664044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png"/>
                    <pic:cNvPicPr/>
                  </pic:nvPicPr>
                  <pic:blipFill rotWithShape="1">
                    <a:blip r:embed="rId9"/>
                    <a:srcRect t="48282" b="40097"/>
                    <a:stretch>
                      <a:fillRect/>
                    </a:stretch>
                  </pic:blipFill>
                  <pic:spPr bwMode="auto">
                    <a:xfrm>
                      <a:off x="0" y="0"/>
                      <a:ext cx="4541296" cy="474548"/>
                    </a:xfrm>
                    <a:prstGeom prst="rect">
                      <a:avLst/>
                    </a:prstGeom>
                    <a:ln>
                      <a:noFill/>
                    </a:ln>
                    <a:extLst>
                      <a:ext uri="{53640926-AAD7-44D8-BBD7-CCE9431645EC}">
                        <a14:shadowObscured xmlns:a14="http://schemas.microsoft.com/office/drawing/2010/main"/>
                      </a:ext>
                    </a:extLst>
                  </pic:spPr>
                </pic:pic>
              </a:graphicData>
            </a:graphic>
          </wp:inline>
        </w:drawing>
      </w:r>
    </w:p>
    <w:p w14:paraId="083E96EA" w14:textId="77777777" w:rsidR="00C86F45" w:rsidRPr="00C86F45" w:rsidRDefault="00C86F45" w:rsidP="00C86F45">
      <w:pPr>
        <w:jc w:val="center"/>
        <w:rPr>
          <w:rFonts w:ascii="Times New Roman" w:hAnsi="Times New Roman" w:cs="Times New Roman"/>
          <w:i/>
          <w:sz w:val="24"/>
          <w:szCs w:val="24"/>
        </w:rPr>
      </w:pPr>
      <w:r w:rsidRPr="00C86F45">
        <w:rPr>
          <w:rFonts w:ascii="Times New Roman" w:hAnsi="Times New Roman" w:cs="Times New Roman"/>
          <w:i/>
          <w:sz w:val="24"/>
          <w:szCs w:val="24"/>
        </w:rPr>
        <w:t>Gambar 3b. Kode sumber halaman detail (view-source). Baris 56: &lt;h1&gt; berisi &amp;lt;script&amp;gt;alert(1)&amp;lt;/script&amp;gt;, jadi tag dicetak sebagai teks, bukan dijalankan.</w:t>
      </w:r>
    </w:p>
    <w:p w14:paraId="43A41175" w14:textId="77777777" w:rsidR="00C86F45" w:rsidRPr="00AF262C" w:rsidRDefault="00C86F45" w:rsidP="00C86F45">
      <w:pPr>
        <w:jc w:val="center"/>
        <w:rPr>
          <w:rFonts w:ascii="Times New Roman" w:hAnsi="Times New Roman" w:cs="Times New Roman"/>
          <w:sz w:val="24"/>
          <w:szCs w:val="24"/>
        </w:rPr>
      </w:pPr>
    </w:p>
    <w:p w14:paraId="743E52D0" w14:textId="1474E1CB" w:rsidR="006F1F2C" w:rsidRPr="00990FC5" w:rsidRDefault="00000000">
      <w:pPr>
        <w:pStyle w:val="Heading2"/>
        <w:rPr>
          <w:rFonts w:ascii="Times New Roman" w:hAnsi="Times New Roman" w:cs="Times New Roman"/>
          <w:color w:val="auto"/>
          <w:sz w:val="24"/>
          <w:szCs w:val="24"/>
        </w:rPr>
      </w:pPr>
      <w:r w:rsidRPr="00990FC5">
        <w:rPr>
          <w:rFonts w:ascii="Times New Roman" w:hAnsi="Times New Roman" w:cs="Times New Roman"/>
          <w:color w:val="auto"/>
          <w:sz w:val="24"/>
          <w:szCs w:val="24"/>
        </w:rPr>
        <w:t>Skenario 4</w:t>
      </w:r>
      <w:r w:rsidR="00990FC5">
        <w:rPr>
          <w:rFonts w:ascii="Times New Roman" w:hAnsi="Times New Roman" w:cs="Times New Roman"/>
          <w:color w:val="auto"/>
          <w:sz w:val="24"/>
          <w:szCs w:val="24"/>
        </w:rPr>
        <w:t xml:space="preserve">: </w:t>
      </w:r>
      <w:r w:rsidRPr="00990FC5">
        <w:rPr>
          <w:rFonts w:ascii="Times New Roman" w:hAnsi="Times New Roman" w:cs="Times New Roman"/>
          <w:color w:val="auto"/>
          <w:sz w:val="24"/>
          <w:szCs w:val="24"/>
        </w:rPr>
        <w:t>Login gagal</w:t>
      </w:r>
    </w:p>
    <w:tbl>
      <w:tblPr>
        <w:tblStyle w:val="TableGrid"/>
        <w:tblW w:w="0" w:type="auto"/>
        <w:tblLook w:val="04A0" w:firstRow="1" w:lastRow="0" w:firstColumn="1" w:lastColumn="0" w:noHBand="0" w:noVBand="1"/>
      </w:tblPr>
      <w:tblGrid>
        <w:gridCol w:w="2268"/>
        <w:gridCol w:w="7370"/>
      </w:tblGrid>
      <w:tr w:rsidR="006F1F2C" w:rsidRPr="00AF262C" w14:paraId="44F8A04B" w14:textId="77777777" w:rsidTr="00990FC5">
        <w:tc>
          <w:tcPr>
            <w:tcW w:w="2268" w:type="dxa"/>
          </w:tcPr>
          <w:p w14:paraId="15FBE369"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b/>
                <w:sz w:val="24"/>
                <w:szCs w:val="24"/>
              </w:rPr>
              <w:t>Halaman</w:t>
            </w:r>
          </w:p>
        </w:tc>
        <w:tc>
          <w:tcPr>
            <w:tcW w:w="7370" w:type="dxa"/>
          </w:tcPr>
          <w:p w14:paraId="7B4FF1B5"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login.php</w:t>
            </w:r>
          </w:p>
        </w:tc>
      </w:tr>
      <w:tr w:rsidR="006F1F2C" w:rsidRPr="00AF262C" w14:paraId="2F42E5E7" w14:textId="77777777" w:rsidTr="00990FC5">
        <w:tc>
          <w:tcPr>
            <w:tcW w:w="2268" w:type="dxa"/>
          </w:tcPr>
          <w:p w14:paraId="112A3AAF"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b/>
                <w:sz w:val="24"/>
                <w:szCs w:val="24"/>
              </w:rPr>
              <w:t>Langkah / data uji</w:t>
            </w:r>
          </w:p>
        </w:tc>
        <w:tc>
          <w:tcPr>
            <w:tcW w:w="7370" w:type="dxa"/>
          </w:tcPr>
          <w:p w14:paraId="1C1A1275"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Login admin dengan sandi "salah". Juga username yang tidak ada.</w:t>
            </w:r>
          </w:p>
        </w:tc>
      </w:tr>
      <w:tr w:rsidR="006F1F2C" w:rsidRPr="00AF262C" w14:paraId="5C05A7E1" w14:textId="77777777" w:rsidTr="00990FC5">
        <w:tc>
          <w:tcPr>
            <w:tcW w:w="2268" w:type="dxa"/>
          </w:tcPr>
          <w:p w14:paraId="347A88C3"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b/>
                <w:sz w:val="24"/>
                <w:szCs w:val="24"/>
              </w:rPr>
              <w:t>Hasil diharapkan</w:t>
            </w:r>
          </w:p>
        </w:tc>
        <w:tc>
          <w:tcPr>
            <w:tcW w:w="7370" w:type="dxa"/>
          </w:tcPr>
          <w:p w14:paraId="5BDD835F"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Tetap di halaman login dengan pesan galat yang sama untuk keduanya, tidak masuk.</w:t>
            </w:r>
          </w:p>
        </w:tc>
      </w:tr>
      <w:tr w:rsidR="006F1F2C" w:rsidRPr="00AF262C" w14:paraId="3A230F8F" w14:textId="77777777" w:rsidTr="00990FC5">
        <w:tc>
          <w:tcPr>
            <w:tcW w:w="2268" w:type="dxa"/>
          </w:tcPr>
          <w:p w14:paraId="600650CE"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b/>
                <w:sz w:val="24"/>
                <w:szCs w:val="24"/>
              </w:rPr>
              <w:t>Hasil sebenarnya</w:t>
            </w:r>
          </w:p>
        </w:tc>
        <w:tc>
          <w:tcPr>
            <w:tcW w:w="7370" w:type="dxa"/>
          </w:tcPr>
          <w:p w14:paraId="6D56E884"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Pesan "Username atau kata sandi salah." tampil, tidak masuk. Username tidak ada menghasilkan tampilan yang sama (tidak membocorkan akun mana yang ada).</w:t>
            </w:r>
          </w:p>
        </w:tc>
      </w:tr>
      <w:tr w:rsidR="006F1F2C" w:rsidRPr="00AF262C" w14:paraId="6257B4CC" w14:textId="77777777" w:rsidTr="00990FC5">
        <w:tc>
          <w:tcPr>
            <w:tcW w:w="2268" w:type="dxa"/>
          </w:tcPr>
          <w:p w14:paraId="6E18A14F"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b/>
                <w:sz w:val="24"/>
                <w:szCs w:val="24"/>
              </w:rPr>
              <w:t>Status</w:t>
            </w:r>
          </w:p>
        </w:tc>
        <w:tc>
          <w:tcPr>
            <w:tcW w:w="7370" w:type="dxa"/>
          </w:tcPr>
          <w:p w14:paraId="41F15507"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Berhasil</w:t>
            </w:r>
          </w:p>
        </w:tc>
      </w:tr>
    </w:tbl>
    <w:p w14:paraId="59BFEC58" w14:textId="77777777" w:rsidR="006F1F2C" w:rsidRPr="00AF262C" w:rsidRDefault="00000000">
      <w:pPr>
        <w:spacing w:before="120"/>
        <w:jc w:val="center"/>
        <w:rPr>
          <w:rFonts w:ascii="Times New Roman" w:hAnsi="Times New Roman" w:cs="Times New Roman"/>
          <w:sz w:val="24"/>
          <w:szCs w:val="24"/>
        </w:rPr>
      </w:pPr>
      <w:r w:rsidRPr="00AF262C">
        <w:rPr>
          <w:rFonts w:ascii="Times New Roman" w:hAnsi="Times New Roman" w:cs="Times New Roman"/>
          <w:noProof/>
          <w:sz w:val="24"/>
          <w:szCs w:val="24"/>
        </w:rPr>
        <w:drawing>
          <wp:inline distT="0" distB="0" distL="0" distR="0" wp14:anchorId="2DFF91C5" wp14:editId="4087F674">
            <wp:extent cx="3420000" cy="213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png"/>
                    <pic:cNvPicPr/>
                  </pic:nvPicPr>
                  <pic:blipFill>
                    <a:blip r:embed="rId10"/>
                    <a:stretch>
                      <a:fillRect/>
                    </a:stretch>
                  </pic:blipFill>
                  <pic:spPr>
                    <a:xfrm>
                      <a:off x="0" y="0"/>
                      <a:ext cx="3420000" cy="2137500"/>
                    </a:xfrm>
                    <a:prstGeom prst="rect">
                      <a:avLst/>
                    </a:prstGeom>
                  </pic:spPr>
                </pic:pic>
              </a:graphicData>
            </a:graphic>
          </wp:inline>
        </w:drawing>
      </w:r>
    </w:p>
    <w:p w14:paraId="32DADDF0" w14:textId="77777777" w:rsidR="006F1F2C" w:rsidRPr="00AF262C" w:rsidRDefault="00000000">
      <w:pPr>
        <w:jc w:val="center"/>
        <w:rPr>
          <w:rFonts w:ascii="Times New Roman" w:hAnsi="Times New Roman" w:cs="Times New Roman"/>
          <w:sz w:val="24"/>
          <w:szCs w:val="24"/>
        </w:rPr>
      </w:pPr>
      <w:r w:rsidRPr="00AF262C">
        <w:rPr>
          <w:rFonts w:ascii="Times New Roman" w:hAnsi="Times New Roman" w:cs="Times New Roman"/>
          <w:i/>
          <w:sz w:val="24"/>
          <w:szCs w:val="24"/>
        </w:rPr>
        <w:t>Gambar 4. Sandi salah untuk akun admin.</w:t>
      </w:r>
    </w:p>
    <w:p w14:paraId="1180FE3B" w14:textId="19F3401B" w:rsidR="006F1F2C" w:rsidRPr="00990FC5" w:rsidRDefault="00000000">
      <w:pPr>
        <w:pStyle w:val="Heading2"/>
        <w:rPr>
          <w:rFonts w:ascii="Times New Roman" w:hAnsi="Times New Roman" w:cs="Times New Roman"/>
          <w:sz w:val="24"/>
          <w:szCs w:val="24"/>
        </w:rPr>
      </w:pPr>
      <w:r w:rsidRPr="00990FC5">
        <w:rPr>
          <w:rFonts w:ascii="Times New Roman" w:hAnsi="Times New Roman" w:cs="Times New Roman"/>
          <w:color w:val="auto"/>
          <w:sz w:val="24"/>
          <w:szCs w:val="24"/>
        </w:rPr>
        <w:t>Skenario 5</w:t>
      </w:r>
      <w:r w:rsidR="00990FC5">
        <w:rPr>
          <w:rFonts w:ascii="Times New Roman" w:hAnsi="Times New Roman" w:cs="Times New Roman"/>
          <w:color w:val="auto"/>
          <w:sz w:val="24"/>
          <w:szCs w:val="24"/>
        </w:rPr>
        <w:t xml:space="preserve">: </w:t>
      </w:r>
      <w:r w:rsidRPr="00990FC5">
        <w:rPr>
          <w:rFonts w:ascii="Times New Roman" w:hAnsi="Times New Roman" w:cs="Times New Roman"/>
          <w:color w:val="auto"/>
          <w:sz w:val="24"/>
          <w:szCs w:val="24"/>
        </w:rPr>
        <w:t>Username ganda saat registrasi</w:t>
      </w:r>
    </w:p>
    <w:tbl>
      <w:tblPr>
        <w:tblStyle w:val="TableGrid"/>
        <w:tblW w:w="0" w:type="auto"/>
        <w:tblLook w:val="04A0" w:firstRow="1" w:lastRow="0" w:firstColumn="1" w:lastColumn="0" w:noHBand="0" w:noVBand="1"/>
      </w:tblPr>
      <w:tblGrid>
        <w:gridCol w:w="2268"/>
        <w:gridCol w:w="7370"/>
      </w:tblGrid>
      <w:tr w:rsidR="006F1F2C" w:rsidRPr="00AF262C" w14:paraId="0A34FA84" w14:textId="77777777" w:rsidTr="00990FC5">
        <w:tc>
          <w:tcPr>
            <w:tcW w:w="2268" w:type="dxa"/>
          </w:tcPr>
          <w:p w14:paraId="1CA5E032"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b/>
                <w:sz w:val="24"/>
                <w:szCs w:val="24"/>
              </w:rPr>
              <w:t>Halaman</w:t>
            </w:r>
          </w:p>
        </w:tc>
        <w:tc>
          <w:tcPr>
            <w:tcW w:w="7370" w:type="dxa"/>
          </w:tcPr>
          <w:p w14:paraId="2296B1F0"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registrasi.php</w:t>
            </w:r>
          </w:p>
        </w:tc>
      </w:tr>
      <w:tr w:rsidR="006F1F2C" w:rsidRPr="00AF262C" w14:paraId="0124C9A1" w14:textId="77777777" w:rsidTr="00990FC5">
        <w:tc>
          <w:tcPr>
            <w:tcW w:w="2268" w:type="dxa"/>
          </w:tcPr>
          <w:p w14:paraId="2D7B4184"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b/>
                <w:sz w:val="24"/>
                <w:szCs w:val="24"/>
              </w:rPr>
              <w:t>Langkah / data uji</w:t>
            </w:r>
          </w:p>
        </w:tc>
        <w:tc>
          <w:tcPr>
            <w:tcW w:w="7370" w:type="dxa"/>
          </w:tcPr>
          <w:p w14:paraId="6C8D3B31"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Daftar dengan username raffi, nama "Raffi Uji", sandi abcdef.</w:t>
            </w:r>
          </w:p>
        </w:tc>
      </w:tr>
      <w:tr w:rsidR="006F1F2C" w:rsidRPr="00AF262C" w14:paraId="792CBD09" w14:textId="77777777" w:rsidTr="00990FC5">
        <w:tc>
          <w:tcPr>
            <w:tcW w:w="2268" w:type="dxa"/>
          </w:tcPr>
          <w:p w14:paraId="7B57DEA8"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b/>
                <w:sz w:val="24"/>
                <w:szCs w:val="24"/>
              </w:rPr>
              <w:t>Hasil diharapkan</w:t>
            </w:r>
          </w:p>
        </w:tc>
        <w:tc>
          <w:tcPr>
            <w:tcW w:w="7370" w:type="dxa"/>
          </w:tcPr>
          <w:p w14:paraId="7505C392"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Pesan "Username tersebut sudah dipakai", tidak ada akun baru.</w:t>
            </w:r>
          </w:p>
        </w:tc>
      </w:tr>
      <w:tr w:rsidR="006F1F2C" w:rsidRPr="00AF262C" w14:paraId="28749B8D" w14:textId="77777777" w:rsidTr="00990FC5">
        <w:tc>
          <w:tcPr>
            <w:tcW w:w="2268" w:type="dxa"/>
          </w:tcPr>
          <w:p w14:paraId="445CEBFE"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b/>
                <w:sz w:val="24"/>
                <w:szCs w:val="24"/>
              </w:rPr>
              <w:t>Hasil sebenarnya</w:t>
            </w:r>
          </w:p>
        </w:tc>
        <w:tc>
          <w:tcPr>
            <w:tcW w:w="7370" w:type="dxa"/>
          </w:tcPr>
          <w:p w14:paraId="3BD65481"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Pesan tampil di bawah kolom username, tidak ada galat PHP, tidak ada akun ganda.</w:t>
            </w:r>
          </w:p>
        </w:tc>
      </w:tr>
      <w:tr w:rsidR="006F1F2C" w:rsidRPr="00AF262C" w14:paraId="0B508A77" w14:textId="77777777" w:rsidTr="00990FC5">
        <w:tc>
          <w:tcPr>
            <w:tcW w:w="2268" w:type="dxa"/>
          </w:tcPr>
          <w:p w14:paraId="1C803D07"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b/>
                <w:sz w:val="24"/>
                <w:szCs w:val="24"/>
              </w:rPr>
              <w:t>Status</w:t>
            </w:r>
          </w:p>
        </w:tc>
        <w:tc>
          <w:tcPr>
            <w:tcW w:w="7370" w:type="dxa"/>
          </w:tcPr>
          <w:p w14:paraId="7EB1EFFC"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Berhasil</w:t>
            </w:r>
          </w:p>
        </w:tc>
      </w:tr>
    </w:tbl>
    <w:p w14:paraId="2BDCAAB5" w14:textId="77777777" w:rsidR="006F1F2C" w:rsidRPr="00AF262C" w:rsidRDefault="00000000">
      <w:pPr>
        <w:spacing w:before="120"/>
        <w:jc w:val="center"/>
        <w:rPr>
          <w:rFonts w:ascii="Times New Roman" w:hAnsi="Times New Roman" w:cs="Times New Roman"/>
          <w:sz w:val="24"/>
          <w:szCs w:val="24"/>
        </w:rPr>
      </w:pPr>
      <w:r w:rsidRPr="00AF262C">
        <w:rPr>
          <w:rFonts w:ascii="Times New Roman" w:hAnsi="Times New Roman" w:cs="Times New Roman"/>
          <w:noProof/>
          <w:sz w:val="24"/>
          <w:szCs w:val="24"/>
        </w:rPr>
        <w:lastRenderedPageBreak/>
        <w:drawing>
          <wp:inline distT="0" distB="0" distL="0" distR="0" wp14:anchorId="3B068959" wp14:editId="04CFE092">
            <wp:extent cx="3420000" cy="2137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ng"/>
                    <pic:cNvPicPr/>
                  </pic:nvPicPr>
                  <pic:blipFill>
                    <a:blip r:embed="rId11"/>
                    <a:stretch>
                      <a:fillRect/>
                    </a:stretch>
                  </pic:blipFill>
                  <pic:spPr>
                    <a:xfrm>
                      <a:off x="0" y="0"/>
                      <a:ext cx="3420000" cy="2137500"/>
                    </a:xfrm>
                    <a:prstGeom prst="rect">
                      <a:avLst/>
                    </a:prstGeom>
                  </pic:spPr>
                </pic:pic>
              </a:graphicData>
            </a:graphic>
          </wp:inline>
        </w:drawing>
      </w:r>
    </w:p>
    <w:p w14:paraId="4B8DB36D" w14:textId="77777777" w:rsidR="006F1F2C" w:rsidRPr="00AF262C" w:rsidRDefault="00000000">
      <w:pPr>
        <w:jc w:val="center"/>
        <w:rPr>
          <w:rFonts w:ascii="Times New Roman" w:hAnsi="Times New Roman" w:cs="Times New Roman"/>
          <w:sz w:val="24"/>
          <w:szCs w:val="24"/>
        </w:rPr>
      </w:pPr>
      <w:r w:rsidRPr="00AF262C">
        <w:rPr>
          <w:rFonts w:ascii="Times New Roman" w:hAnsi="Times New Roman" w:cs="Times New Roman"/>
          <w:i/>
          <w:sz w:val="24"/>
          <w:szCs w:val="24"/>
        </w:rPr>
        <w:t>Gambar 5. Mendaftar dengan username "raffi" yang sudah ada.</w:t>
      </w:r>
    </w:p>
    <w:p w14:paraId="162935FD" w14:textId="236B1DB1" w:rsidR="006F1F2C" w:rsidRPr="00990FC5" w:rsidRDefault="00000000">
      <w:pPr>
        <w:pStyle w:val="Heading2"/>
        <w:rPr>
          <w:rFonts w:ascii="Times New Roman" w:hAnsi="Times New Roman" w:cs="Times New Roman"/>
          <w:color w:val="auto"/>
          <w:sz w:val="24"/>
          <w:szCs w:val="24"/>
        </w:rPr>
      </w:pPr>
      <w:r w:rsidRPr="00990FC5">
        <w:rPr>
          <w:rFonts w:ascii="Times New Roman" w:hAnsi="Times New Roman" w:cs="Times New Roman"/>
          <w:color w:val="auto"/>
          <w:sz w:val="24"/>
          <w:szCs w:val="24"/>
        </w:rPr>
        <w:t>Skenario 6</w:t>
      </w:r>
      <w:r w:rsidR="00990FC5">
        <w:rPr>
          <w:rFonts w:ascii="Times New Roman" w:hAnsi="Times New Roman" w:cs="Times New Roman"/>
          <w:color w:val="auto"/>
          <w:sz w:val="24"/>
          <w:szCs w:val="24"/>
        </w:rPr>
        <w:t>:</w:t>
      </w:r>
      <w:r w:rsidRPr="00990FC5">
        <w:rPr>
          <w:rFonts w:ascii="Times New Roman" w:hAnsi="Times New Roman" w:cs="Times New Roman"/>
          <w:color w:val="auto"/>
          <w:sz w:val="24"/>
          <w:szCs w:val="24"/>
        </w:rPr>
        <w:t xml:space="preserve"> Id detail tidak valid atau tidak ada</w:t>
      </w:r>
    </w:p>
    <w:tbl>
      <w:tblPr>
        <w:tblStyle w:val="TableGrid"/>
        <w:tblW w:w="0" w:type="auto"/>
        <w:tblLook w:val="04A0" w:firstRow="1" w:lastRow="0" w:firstColumn="1" w:lastColumn="0" w:noHBand="0" w:noVBand="1"/>
      </w:tblPr>
      <w:tblGrid>
        <w:gridCol w:w="2268"/>
        <w:gridCol w:w="7370"/>
      </w:tblGrid>
      <w:tr w:rsidR="006F1F2C" w:rsidRPr="00990FC5" w14:paraId="0208EA93" w14:textId="77777777" w:rsidTr="00990FC5">
        <w:tc>
          <w:tcPr>
            <w:tcW w:w="2268" w:type="dxa"/>
          </w:tcPr>
          <w:p w14:paraId="4608F923" w14:textId="77777777" w:rsidR="006F1F2C" w:rsidRPr="00990FC5" w:rsidRDefault="00000000">
            <w:pPr>
              <w:rPr>
                <w:rFonts w:ascii="Times New Roman" w:hAnsi="Times New Roman" w:cs="Times New Roman"/>
                <w:sz w:val="24"/>
                <w:szCs w:val="24"/>
              </w:rPr>
            </w:pPr>
            <w:r w:rsidRPr="00990FC5">
              <w:rPr>
                <w:rFonts w:ascii="Times New Roman" w:hAnsi="Times New Roman" w:cs="Times New Roman"/>
                <w:b/>
                <w:sz w:val="24"/>
                <w:szCs w:val="24"/>
              </w:rPr>
              <w:t>Halaman</w:t>
            </w:r>
          </w:p>
        </w:tc>
        <w:tc>
          <w:tcPr>
            <w:tcW w:w="7370" w:type="dxa"/>
          </w:tcPr>
          <w:p w14:paraId="614A7F77" w14:textId="77777777" w:rsidR="006F1F2C" w:rsidRPr="00990FC5" w:rsidRDefault="00000000">
            <w:pPr>
              <w:rPr>
                <w:rFonts w:ascii="Times New Roman" w:hAnsi="Times New Roman" w:cs="Times New Roman"/>
                <w:sz w:val="24"/>
                <w:szCs w:val="24"/>
              </w:rPr>
            </w:pPr>
            <w:r w:rsidRPr="00990FC5">
              <w:rPr>
                <w:rFonts w:ascii="Times New Roman" w:hAnsi="Times New Roman" w:cs="Times New Roman"/>
                <w:sz w:val="24"/>
                <w:szCs w:val="24"/>
              </w:rPr>
              <w:t>detail.php</w:t>
            </w:r>
          </w:p>
        </w:tc>
      </w:tr>
      <w:tr w:rsidR="006F1F2C" w:rsidRPr="00990FC5" w14:paraId="77C7EF42" w14:textId="77777777" w:rsidTr="00990FC5">
        <w:tc>
          <w:tcPr>
            <w:tcW w:w="2268" w:type="dxa"/>
          </w:tcPr>
          <w:p w14:paraId="2B1BC3EC" w14:textId="77777777" w:rsidR="006F1F2C" w:rsidRPr="00990FC5" w:rsidRDefault="00000000">
            <w:pPr>
              <w:rPr>
                <w:rFonts w:ascii="Times New Roman" w:hAnsi="Times New Roman" w:cs="Times New Roman"/>
                <w:sz w:val="24"/>
                <w:szCs w:val="24"/>
              </w:rPr>
            </w:pPr>
            <w:r w:rsidRPr="00990FC5">
              <w:rPr>
                <w:rFonts w:ascii="Times New Roman" w:hAnsi="Times New Roman" w:cs="Times New Roman"/>
                <w:b/>
                <w:sz w:val="24"/>
                <w:szCs w:val="24"/>
              </w:rPr>
              <w:t>Langkah / data uji</w:t>
            </w:r>
          </w:p>
        </w:tc>
        <w:tc>
          <w:tcPr>
            <w:tcW w:w="7370" w:type="dxa"/>
          </w:tcPr>
          <w:p w14:paraId="63380941" w14:textId="77777777" w:rsidR="006F1F2C" w:rsidRPr="00990FC5" w:rsidRDefault="00000000">
            <w:pPr>
              <w:rPr>
                <w:rFonts w:ascii="Times New Roman" w:hAnsi="Times New Roman" w:cs="Times New Roman"/>
                <w:sz w:val="24"/>
                <w:szCs w:val="24"/>
              </w:rPr>
            </w:pPr>
            <w:r w:rsidRPr="00990FC5">
              <w:rPr>
                <w:rFonts w:ascii="Times New Roman" w:hAnsi="Times New Roman" w:cs="Times New Roman"/>
                <w:sz w:val="24"/>
                <w:szCs w:val="24"/>
              </w:rPr>
              <w:t>Buka detail.php?id=abc, id=0, id=999.</w:t>
            </w:r>
          </w:p>
        </w:tc>
      </w:tr>
      <w:tr w:rsidR="006F1F2C" w:rsidRPr="00990FC5" w14:paraId="30C0ACA2" w14:textId="77777777" w:rsidTr="00990FC5">
        <w:tc>
          <w:tcPr>
            <w:tcW w:w="2268" w:type="dxa"/>
          </w:tcPr>
          <w:p w14:paraId="4C329F5A" w14:textId="77777777" w:rsidR="006F1F2C" w:rsidRPr="00990FC5" w:rsidRDefault="00000000">
            <w:pPr>
              <w:rPr>
                <w:rFonts w:ascii="Times New Roman" w:hAnsi="Times New Roman" w:cs="Times New Roman"/>
                <w:sz w:val="24"/>
                <w:szCs w:val="24"/>
              </w:rPr>
            </w:pPr>
            <w:r w:rsidRPr="00990FC5">
              <w:rPr>
                <w:rFonts w:ascii="Times New Roman" w:hAnsi="Times New Roman" w:cs="Times New Roman"/>
                <w:b/>
                <w:sz w:val="24"/>
                <w:szCs w:val="24"/>
              </w:rPr>
              <w:t>Hasil diharapkan</w:t>
            </w:r>
          </w:p>
        </w:tc>
        <w:tc>
          <w:tcPr>
            <w:tcW w:w="7370" w:type="dxa"/>
          </w:tcPr>
          <w:p w14:paraId="4D181A95" w14:textId="77777777" w:rsidR="006F1F2C" w:rsidRPr="00990FC5" w:rsidRDefault="00000000">
            <w:pPr>
              <w:rPr>
                <w:rFonts w:ascii="Times New Roman" w:hAnsi="Times New Roman" w:cs="Times New Roman"/>
                <w:sz w:val="24"/>
                <w:szCs w:val="24"/>
              </w:rPr>
            </w:pPr>
            <w:r w:rsidRPr="00990FC5">
              <w:rPr>
                <w:rFonts w:ascii="Times New Roman" w:hAnsi="Times New Roman" w:cs="Times New Roman"/>
                <w:sz w:val="24"/>
                <w:szCs w:val="24"/>
              </w:rPr>
              <w:t>abc dan 0: 400. 999: 404.</w:t>
            </w:r>
          </w:p>
        </w:tc>
      </w:tr>
      <w:tr w:rsidR="006F1F2C" w:rsidRPr="00990FC5" w14:paraId="6DB30DB5" w14:textId="77777777" w:rsidTr="00990FC5">
        <w:tc>
          <w:tcPr>
            <w:tcW w:w="2268" w:type="dxa"/>
          </w:tcPr>
          <w:p w14:paraId="6AAB88E8" w14:textId="77777777" w:rsidR="006F1F2C" w:rsidRPr="00990FC5" w:rsidRDefault="00000000">
            <w:pPr>
              <w:rPr>
                <w:rFonts w:ascii="Times New Roman" w:hAnsi="Times New Roman" w:cs="Times New Roman"/>
                <w:sz w:val="24"/>
                <w:szCs w:val="24"/>
              </w:rPr>
            </w:pPr>
            <w:r w:rsidRPr="00990FC5">
              <w:rPr>
                <w:rFonts w:ascii="Times New Roman" w:hAnsi="Times New Roman" w:cs="Times New Roman"/>
                <w:b/>
                <w:sz w:val="24"/>
                <w:szCs w:val="24"/>
              </w:rPr>
              <w:t>Hasil sebenarnya</w:t>
            </w:r>
          </w:p>
        </w:tc>
        <w:tc>
          <w:tcPr>
            <w:tcW w:w="7370" w:type="dxa"/>
          </w:tcPr>
          <w:p w14:paraId="51B0261D" w14:textId="77777777" w:rsidR="006F1F2C" w:rsidRPr="00990FC5" w:rsidRDefault="00000000">
            <w:pPr>
              <w:rPr>
                <w:rFonts w:ascii="Times New Roman" w:hAnsi="Times New Roman" w:cs="Times New Roman"/>
                <w:sz w:val="24"/>
                <w:szCs w:val="24"/>
              </w:rPr>
            </w:pPr>
            <w:r w:rsidRPr="00990FC5">
              <w:rPr>
                <w:rFonts w:ascii="Times New Roman" w:hAnsi="Times New Roman" w:cs="Times New Roman"/>
                <w:sz w:val="24"/>
                <w:szCs w:val="24"/>
              </w:rPr>
              <w:t>id=abc: 400 "Id kos tidak valid". id=999: 404 "Kos tidak ditemukan". id=0 dan id=5abc juga 400.</w:t>
            </w:r>
          </w:p>
        </w:tc>
      </w:tr>
      <w:tr w:rsidR="006F1F2C" w:rsidRPr="00990FC5" w14:paraId="6D270191" w14:textId="77777777" w:rsidTr="00990FC5">
        <w:tc>
          <w:tcPr>
            <w:tcW w:w="2268" w:type="dxa"/>
          </w:tcPr>
          <w:p w14:paraId="0921DD88" w14:textId="77777777" w:rsidR="006F1F2C" w:rsidRPr="00990FC5" w:rsidRDefault="00000000">
            <w:pPr>
              <w:rPr>
                <w:rFonts w:ascii="Times New Roman" w:hAnsi="Times New Roman" w:cs="Times New Roman"/>
                <w:sz w:val="24"/>
                <w:szCs w:val="24"/>
              </w:rPr>
            </w:pPr>
            <w:r w:rsidRPr="00990FC5">
              <w:rPr>
                <w:rFonts w:ascii="Times New Roman" w:hAnsi="Times New Roman" w:cs="Times New Roman"/>
                <w:b/>
                <w:sz w:val="24"/>
                <w:szCs w:val="24"/>
              </w:rPr>
              <w:t>Status</w:t>
            </w:r>
          </w:p>
        </w:tc>
        <w:tc>
          <w:tcPr>
            <w:tcW w:w="7370" w:type="dxa"/>
          </w:tcPr>
          <w:p w14:paraId="733C58C9" w14:textId="77777777" w:rsidR="006F1F2C" w:rsidRPr="00990FC5" w:rsidRDefault="00000000">
            <w:pPr>
              <w:rPr>
                <w:rFonts w:ascii="Times New Roman" w:hAnsi="Times New Roman" w:cs="Times New Roman"/>
                <w:sz w:val="24"/>
                <w:szCs w:val="24"/>
              </w:rPr>
            </w:pPr>
            <w:r w:rsidRPr="00990FC5">
              <w:rPr>
                <w:rFonts w:ascii="Times New Roman" w:hAnsi="Times New Roman" w:cs="Times New Roman"/>
                <w:sz w:val="24"/>
                <w:szCs w:val="24"/>
              </w:rPr>
              <w:t>Berhasil</w:t>
            </w:r>
          </w:p>
        </w:tc>
      </w:tr>
    </w:tbl>
    <w:p w14:paraId="0C73FCE8" w14:textId="77777777" w:rsidR="006F1F2C" w:rsidRPr="00AF262C" w:rsidRDefault="00000000">
      <w:pPr>
        <w:spacing w:before="120"/>
        <w:jc w:val="center"/>
        <w:rPr>
          <w:rFonts w:ascii="Times New Roman" w:hAnsi="Times New Roman" w:cs="Times New Roman"/>
          <w:sz w:val="24"/>
          <w:szCs w:val="24"/>
        </w:rPr>
      </w:pPr>
      <w:r w:rsidRPr="00AF262C">
        <w:rPr>
          <w:rFonts w:ascii="Times New Roman" w:hAnsi="Times New Roman" w:cs="Times New Roman"/>
          <w:noProof/>
          <w:sz w:val="24"/>
          <w:szCs w:val="24"/>
        </w:rPr>
        <w:drawing>
          <wp:inline distT="0" distB="0" distL="0" distR="0" wp14:anchorId="35E6EE39" wp14:editId="774DC87C">
            <wp:extent cx="3420000" cy="2137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a.png"/>
                    <pic:cNvPicPr/>
                  </pic:nvPicPr>
                  <pic:blipFill>
                    <a:blip r:embed="rId12"/>
                    <a:stretch>
                      <a:fillRect/>
                    </a:stretch>
                  </pic:blipFill>
                  <pic:spPr>
                    <a:xfrm>
                      <a:off x="0" y="0"/>
                      <a:ext cx="3420000" cy="2137500"/>
                    </a:xfrm>
                    <a:prstGeom prst="rect">
                      <a:avLst/>
                    </a:prstGeom>
                  </pic:spPr>
                </pic:pic>
              </a:graphicData>
            </a:graphic>
          </wp:inline>
        </w:drawing>
      </w:r>
    </w:p>
    <w:p w14:paraId="58BA130B" w14:textId="77777777" w:rsidR="006F1F2C" w:rsidRDefault="00000000">
      <w:pPr>
        <w:jc w:val="center"/>
        <w:rPr>
          <w:rFonts w:ascii="Times New Roman" w:hAnsi="Times New Roman" w:cs="Times New Roman"/>
          <w:i/>
          <w:sz w:val="24"/>
          <w:szCs w:val="24"/>
        </w:rPr>
      </w:pPr>
      <w:r w:rsidRPr="00AF262C">
        <w:rPr>
          <w:rFonts w:ascii="Times New Roman" w:hAnsi="Times New Roman" w:cs="Times New Roman"/>
          <w:i/>
          <w:sz w:val="24"/>
          <w:szCs w:val="24"/>
        </w:rPr>
        <w:t>Gambar 6. id=abc menghasilkan HTTP 400, id=999 menghasilkan HTTP 404.</w:t>
      </w:r>
    </w:p>
    <w:p w14:paraId="1B33B387" w14:textId="297AF020" w:rsidR="0091676D" w:rsidRPr="0091676D" w:rsidRDefault="0091676D" w:rsidP="0091676D">
      <w:pPr>
        <w:rPr>
          <w:rFonts w:ascii="Times New Roman" w:hAnsi="Times New Roman" w:cs="Times New Roman"/>
          <w:sz w:val="24"/>
          <w:szCs w:val="24"/>
        </w:rPr>
      </w:pPr>
      <w:r w:rsidRPr="0091676D">
        <w:rPr>
          <w:rFonts w:ascii="Times New Roman" w:hAnsi="Times New Roman" w:cs="Times New Roman"/>
          <w:sz w:val="24"/>
          <w:szCs w:val="24"/>
        </w:rPr>
        <w:t>Bukti kode respons HTTP:</w:t>
      </w:r>
    </w:p>
    <w:p w14:paraId="37B4FAC2" w14:textId="77777777" w:rsidR="0091676D" w:rsidRPr="0091676D" w:rsidRDefault="0091676D" w:rsidP="0091676D">
      <w:pPr>
        <w:spacing w:after="0" w:line="240" w:lineRule="auto"/>
        <w:rPr>
          <w:rFonts w:ascii="Times New Roman" w:hAnsi="Times New Roman" w:cs="Times New Roman"/>
          <w:sz w:val="24"/>
          <w:szCs w:val="24"/>
        </w:rPr>
      </w:pPr>
      <w:r w:rsidRPr="0091676D">
        <w:rPr>
          <w:rFonts w:ascii="Times New Roman" w:hAnsi="Times New Roman" w:cs="Times New Roman"/>
          <w:sz w:val="24"/>
          <w:szCs w:val="24"/>
        </w:rPr>
        <w:t>GET /detail.php?id=abc  -&gt;  HTTP 400 Bad Request</w:t>
      </w:r>
    </w:p>
    <w:p w14:paraId="3504B4E0" w14:textId="77777777" w:rsidR="0091676D" w:rsidRPr="0091676D" w:rsidRDefault="0091676D" w:rsidP="0091676D">
      <w:pPr>
        <w:spacing w:after="0" w:line="240" w:lineRule="auto"/>
        <w:rPr>
          <w:rFonts w:ascii="Times New Roman" w:hAnsi="Times New Roman" w:cs="Times New Roman"/>
          <w:sz w:val="24"/>
          <w:szCs w:val="24"/>
        </w:rPr>
      </w:pPr>
      <w:r w:rsidRPr="0091676D">
        <w:rPr>
          <w:rFonts w:ascii="Times New Roman" w:hAnsi="Times New Roman" w:cs="Times New Roman"/>
          <w:sz w:val="24"/>
          <w:szCs w:val="24"/>
        </w:rPr>
        <w:t>GET /detail.php?id=0  -&gt;  HTTP 400 Bad Request</w:t>
      </w:r>
    </w:p>
    <w:p w14:paraId="109BCB65" w14:textId="77777777" w:rsidR="0091676D" w:rsidRPr="0091676D" w:rsidRDefault="0091676D" w:rsidP="0091676D">
      <w:pPr>
        <w:spacing w:after="0" w:line="240" w:lineRule="auto"/>
        <w:rPr>
          <w:rFonts w:ascii="Times New Roman" w:hAnsi="Times New Roman" w:cs="Times New Roman"/>
          <w:sz w:val="24"/>
          <w:szCs w:val="24"/>
        </w:rPr>
      </w:pPr>
      <w:r w:rsidRPr="0091676D">
        <w:rPr>
          <w:rFonts w:ascii="Times New Roman" w:hAnsi="Times New Roman" w:cs="Times New Roman"/>
          <w:sz w:val="24"/>
          <w:szCs w:val="24"/>
        </w:rPr>
        <w:t>GET /detail.php?id=999  -&gt;  HTTP 404 Not Found</w:t>
      </w:r>
    </w:p>
    <w:p w14:paraId="43D6A93F" w14:textId="77777777" w:rsidR="0091676D" w:rsidRPr="0091676D" w:rsidRDefault="0091676D" w:rsidP="0091676D">
      <w:pPr>
        <w:spacing w:after="0" w:line="240" w:lineRule="auto"/>
        <w:rPr>
          <w:rFonts w:ascii="Times New Roman" w:hAnsi="Times New Roman" w:cs="Times New Roman"/>
          <w:sz w:val="24"/>
          <w:szCs w:val="24"/>
        </w:rPr>
      </w:pPr>
      <w:r w:rsidRPr="0091676D">
        <w:rPr>
          <w:rFonts w:ascii="Times New Roman" w:hAnsi="Times New Roman" w:cs="Times New Roman"/>
          <w:sz w:val="24"/>
          <w:szCs w:val="24"/>
        </w:rPr>
        <w:t>GET /detail.php?id=1  -&gt;  HTTP 200 OK</w:t>
      </w:r>
    </w:p>
    <w:p w14:paraId="429B4E37" w14:textId="77777777" w:rsidR="0091676D" w:rsidRPr="00AF262C" w:rsidRDefault="0091676D">
      <w:pPr>
        <w:jc w:val="center"/>
        <w:rPr>
          <w:rFonts w:ascii="Times New Roman" w:hAnsi="Times New Roman" w:cs="Times New Roman"/>
          <w:sz w:val="24"/>
          <w:szCs w:val="24"/>
        </w:rPr>
      </w:pPr>
    </w:p>
    <w:p w14:paraId="757960C3" w14:textId="0377E09C" w:rsidR="006F1F2C" w:rsidRPr="00990FC5" w:rsidRDefault="00000000">
      <w:pPr>
        <w:pStyle w:val="Heading2"/>
        <w:rPr>
          <w:rFonts w:ascii="Times New Roman" w:hAnsi="Times New Roman" w:cs="Times New Roman"/>
          <w:color w:val="auto"/>
          <w:sz w:val="24"/>
          <w:szCs w:val="24"/>
        </w:rPr>
      </w:pPr>
      <w:r w:rsidRPr="00990FC5">
        <w:rPr>
          <w:rFonts w:ascii="Times New Roman" w:hAnsi="Times New Roman" w:cs="Times New Roman"/>
          <w:color w:val="auto"/>
          <w:sz w:val="24"/>
          <w:szCs w:val="24"/>
        </w:rPr>
        <w:t>Skenario 7</w:t>
      </w:r>
      <w:r w:rsidR="00990FC5">
        <w:rPr>
          <w:rFonts w:ascii="Times New Roman" w:hAnsi="Times New Roman" w:cs="Times New Roman"/>
          <w:color w:val="auto"/>
          <w:sz w:val="24"/>
          <w:szCs w:val="24"/>
        </w:rPr>
        <w:t xml:space="preserve">: </w:t>
      </w:r>
      <w:r w:rsidRPr="00990FC5">
        <w:rPr>
          <w:rFonts w:ascii="Times New Roman" w:hAnsi="Times New Roman" w:cs="Times New Roman"/>
          <w:color w:val="auto"/>
          <w:sz w:val="24"/>
          <w:szCs w:val="24"/>
        </w:rPr>
        <w:t>Aturan lintas kolom: fasilitas AC</w:t>
      </w:r>
    </w:p>
    <w:tbl>
      <w:tblPr>
        <w:tblStyle w:val="TableGrid"/>
        <w:tblW w:w="0" w:type="auto"/>
        <w:tblLook w:val="04A0" w:firstRow="1" w:lastRow="0" w:firstColumn="1" w:lastColumn="0" w:noHBand="0" w:noVBand="1"/>
      </w:tblPr>
      <w:tblGrid>
        <w:gridCol w:w="2268"/>
        <w:gridCol w:w="7370"/>
      </w:tblGrid>
      <w:tr w:rsidR="006F1F2C" w:rsidRPr="00AF262C" w14:paraId="3922ED3A" w14:textId="77777777" w:rsidTr="00990FC5">
        <w:tc>
          <w:tcPr>
            <w:tcW w:w="2268" w:type="dxa"/>
          </w:tcPr>
          <w:p w14:paraId="4C821BE4"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b/>
                <w:sz w:val="24"/>
                <w:szCs w:val="24"/>
              </w:rPr>
              <w:t>Halaman</w:t>
            </w:r>
          </w:p>
        </w:tc>
        <w:tc>
          <w:tcPr>
            <w:tcW w:w="7370" w:type="dxa"/>
          </w:tcPr>
          <w:p w14:paraId="3674C7D4"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tambah.php</w:t>
            </w:r>
          </w:p>
        </w:tc>
      </w:tr>
      <w:tr w:rsidR="006F1F2C" w:rsidRPr="00AF262C" w14:paraId="5279FE00" w14:textId="77777777" w:rsidTr="00990FC5">
        <w:tc>
          <w:tcPr>
            <w:tcW w:w="2268" w:type="dxa"/>
          </w:tcPr>
          <w:p w14:paraId="0BF3A26A"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b/>
                <w:sz w:val="24"/>
                <w:szCs w:val="24"/>
              </w:rPr>
              <w:t>Langkah / data uji</w:t>
            </w:r>
          </w:p>
        </w:tc>
        <w:tc>
          <w:tcPr>
            <w:tcW w:w="7370" w:type="dxa"/>
          </w:tcPr>
          <w:p w14:paraId="1CAA75E8"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Kos fasilitas AC dengan harga 300000.</w:t>
            </w:r>
          </w:p>
        </w:tc>
      </w:tr>
      <w:tr w:rsidR="006F1F2C" w:rsidRPr="00AF262C" w14:paraId="43AA9595" w14:textId="77777777" w:rsidTr="00990FC5">
        <w:tc>
          <w:tcPr>
            <w:tcW w:w="2268" w:type="dxa"/>
          </w:tcPr>
          <w:p w14:paraId="2D123319"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b/>
                <w:sz w:val="24"/>
                <w:szCs w:val="24"/>
              </w:rPr>
              <w:t>Hasil diharapkan</w:t>
            </w:r>
          </w:p>
        </w:tc>
        <w:tc>
          <w:tcPr>
            <w:tcW w:w="7370" w:type="dxa"/>
          </w:tcPr>
          <w:p w14:paraId="2E3F0B8B"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Ditolak, pesan harga AC minimal Rp 500.000.</w:t>
            </w:r>
          </w:p>
        </w:tc>
      </w:tr>
      <w:tr w:rsidR="006F1F2C" w:rsidRPr="00AF262C" w14:paraId="50507E01" w14:textId="77777777" w:rsidTr="00990FC5">
        <w:tc>
          <w:tcPr>
            <w:tcW w:w="2268" w:type="dxa"/>
          </w:tcPr>
          <w:p w14:paraId="023956EA"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b/>
                <w:sz w:val="24"/>
                <w:szCs w:val="24"/>
              </w:rPr>
              <w:lastRenderedPageBreak/>
              <w:t>Hasil sebenarnya</w:t>
            </w:r>
          </w:p>
        </w:tc>
        <w:tc>
          <w:tcPr>
            <w:tcW w:w="7370" w:type="dxa"/>
          </w:tcPr>
          <w:p w14:paraId="6CC8040E"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Pesan: "Kos berfasilitas AC minimal Rp 500.000 per bulan (kamu mengisi Rp 300.000)." Data tidak tersimpan.</w:t>
            </w:r>
          </w:p>
        </w:tc>
      </w:tr>
      <w:tr w:rsidR="006F1F2C" w:rsidRPr="00AF262C" w14:paraId="5FC0E11D" w14:textId="77777777" w:rsidTr="00990FC5">
        <w:tc>
          <w:tcPr>
            <w:tcW w:w="2268" w:type="dxa"/>
          </w:tcPr>
          <w:p w14:paraId="3AFED2F1"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b/>
                <w:sz w:val="24"/>
                <w:szCs w:val="24"/>
              </w:rPr>
              <w:t>Status</w:t>
            </w:r>
          </w:p>
        </w:tc>
        <w:tc>
          <w:tcPr>
            <w:tcW w:w="7370" w:type="dxa"/>
          </w:tcPr>
          <w:p w14:paraId="5CEF3493"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Berhasil</w:t>
            </w:r>
          </w:p>
        </w:tc>
      </w:tr>
    </w:tbl>
    <w:p w14:paraId="0588FD17" w14:textId="77777777" w:rsidR="006F1F2C" w:rsidRPr="00AF262C" w:rsidRDefault="00000000">
      <w:pPr>
        <w:spacing w:before="120"/>
        <w:jc w:val="center"/>
        <w:rPr>
          <w:rFonts w:ascii="Times New Roman" w:hAnsi="Times New Roman" w:cs="Times New Roman"/>
          <w:sz w:val="24"/>
          <w:szCs w:val="24"/>
        </w:rPr>
      </w:pPr>
      <w:r w:rsidRPr="00AF262C">
        <w:rPr>
          <w:rFonts w:ascii="Times New Roman" w:hAnsi="Times New Roman" w:cs="Times New Roman"/>
          <w:noProof/>
          <w:sz w:val="24"/>
          <w:szCs w:val="24"/>
        </w:rPr>
        <w:drawing>
          <wp:inline distT="0" distB="0" distL="0" distR="0" wp14:anchorId="7E113DB2" wp14:editId="7678D138">
            <wp:extent cx="3420000" cy="43551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png"/>
                    <pic:cNvPicPr/>
                  </pic:nvPicPr>
                  <pic:blipFill>
                    <a:blip r:embed="rId13"/>
                    <a:stretch>
                      <a:fillRect/>
                    </a:stretch>
                  </pic:blipFill>
                  <pic:spPr>
                    <a:xfrm>
                      <a:off x="0" y="0"/>
                      <a:ext cx="3420000" cy="4355156"/>
                    </a:xfrm>
                    <a:prstGeom prst="rect">
                      <a:avLst/>
                    </a:prstGeom>
                  </pic:spPr>
                </pic:pic>
              </a:graphicData>
            </a:graphic>
          </wp:inline>
        </w:drawing>
      </w:r>
    </w:p>
    <w:p w14:paraId="73620FE1" w14:textId="77777777" w:rsidR="006F1F2C" w:rsidRPr="00AF262C" w:rsidRDefault="00000000">
      <w:pPr>
        <w:jc w:val="center"/>
        <w:rPr>
          <w:rFonts w:ascii="Times New Roman" w:hAnsi="Times New Roman" w:cs="Times New Roman"/>
          <w:sz w:val="24"/>
          <w:szCs w:val="24"/>
        </w:rPr>
      </w:pPr>
      <w:r w:rsidRPr="00AF262C">
        <w:rPr>
          <w:rFonts w:ascii="Times New Roman" w:hAnsi="Times New Roman" w:cs="Times New Roman"/>
          <w:i/>
          <w:sz w:val="24"/>
          <w:szCs w:val="24"/>
        </w:rPr>
        <w:t>Gambar 7. Fasilitas AC dengan harga 300.000.</w:t>
      </w:r>
    </w:p>
    <w:p w14:paraId="1408113E" w14:textId="28F0640A" w:rsidR="006F1F2C" w:rsidRPr="00990FC5" w:rsidRDefault="00000000">
      <w:pPr>
        <w:pStyle w:val="Heading2"/>
        <w:rPr>
          <w:rFonts w:ascii="Times New Roman" w:hAnsi="Times New Roman" w:cs="Times New Roman"/>
          <w:color w:val="auto"/>
          <w:sz w:val="24"/>
          <w:szCs w:val="24"/>
        </w:rPr>
      </w:pPr>
      <w:r w:rsidRPr="00990FC5">
        <w:rPr>
          <w:rFonts w:ascii="Times New Roman" w:hAnsi="Times New Roman" w:cs="Times New Roman"/>
          <w:color w:val="auto"/>
          <w:sz w:val="24"/>
          <w:szCs w:val="24"/>
        </w:rPr>
        <w:t>Skenario 8</w:t>
      </w:r>
      <w:r w:rsidR="00990FC5">
        <w:rPr>
          <w:rFonts w:ascii="Times New Roman" w:hAnsi="Times New Roman" w:cs="Times New Roman"/>
          <w:color w:val="auto"/>
          <w:sz w:val="24"/>
          <w:szCs w:val="24"/>
        </w:rPr>
        <w:t>:</w:t>
      </w:r>
      <w:r w:rsidRPr="00990FC5">
        <w:rPr>
          <w:rFonts w:ascii="Times New Roman" w:hAnsi="Times New Roman" w:cs="Times New Roman"/>
          <w:color w:val="auto"/>
          <w:sz w:val="24"/>
          <w:szCs w:val="24"/>
        </w:rPr>
        <w:t xml:space="preserve"> Aturan lintas kolom: status Penuh</w:t>
      </w:r>
    </w:p>
    <w:tbl>
      <w:tblPr>
        <w:tblStyle w:val="TableGrid"/>
        <w:tblW w:w="0" w:type="auto"/>
        <w:tblLook w:val="04A0" w:firstRow="1" w:lastRow="0" w:firstColumn="1" w:lastColumn="0" w:noHBand="0" w:noVBand="1"/>
      </w:tblPr>
      <w:tblGrid>
        <w:gridCol w:w="2268"/>
        <w:gridCol w:w="7370"/>
      </w:tblGrid>
      <w:tr w:rsidR="006F1F2C" w:rsidRPr="00AF262C" w14:paraId="6145E4C2" w14:textId="77777777" w:rsidTr="00990FC5">
        <w:tc>
          <w:tcPr>
            <w:tcW w:w="2268" w:type="dxa"/>
          </w:tcPr>
          <w:p w14:paraId="148A3D96"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b/>
                <w:sz w:val="24"/>
                <w:szCs w:val="24"/>
              </w:rPr>
              <w:t>Halaman</w:t>
            </w:r>
          </w:p>
        </w:tc>
        <w:tc>
          <w:tcPr>
            <w:tcW w:w="7370" w:type="dxa"/>
          </w:tcPr>
          <w:p w14:paraId="1669509A"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tambah.php</w:t>
            </w:r>
          </w:p>
        </w:tc>
      </w:tr>
      <w:tr w:rsidR="006F1F2C" w:rsidRPr="00AF262C" w14:paraId="35EA94CE" w14:textId="77777777" w:rsidTr="00990FC5">
        <w:tc>
          <w:tcPr>
            <w:tcW w:w="2268" w:type="dxa"/>
          </w:tcPr>
          <w:p w14:paraId="5165C4E3"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b/>
                <w:sz w:val="24"/>
                <w:szCs w:val="24"/>
              </w:rPr>
              <w:t>Langkah / data uji</w:t>
            </w:r>
          </w:p>
        </w:tc>
        <w:tc>
          <w:tcPr>
            <w:tcW w:w="7370" w:type="dxa"/>
          </w:tcPr>
          <w:p w14:paraId="483F0D35"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Kos berstatus Penuh dengan deskripsi "pendek".</w:t>
            </w:r>
          </w:p>
        </w:tc>
      </w:tr>
      <w:tr w:rsidR="006F1F2C" w:rsidRPr="00AF262C" w14:paraId="7A366D48" w14:textId="77777777" w:rsidTr="00990FC5">
        <w:tc>
          <w:tcPr>
            <w:tcW w:w="2268" w:type="dxa"/>
          </w:tcPr>
          <w:p w14:paraId="035B618E"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b/>
                <w:sz w:val="24"/>
                <w:szCs w:val="24"/>
              </w:rPr>
              <w:t>Hasil diharapkan</w:t>
            </w:r>
          </w:p>
        </w:tc>
        <w:tc>
          <w:tcPr>
            <w:tcW w:w="7370" w:type="dxa"/>
          </w:tcPr>
          <w:p w14:paraId="63BA3955"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Ditolak, deskripsi minimal 10 karakter.</w:t>
            </w:r>
          </w:p>
        </w:tc>
      </w:tr>
      <w:tr w:rsidR="006F1F2C" w:rsidRPr="00AF262C" w14:paraId="729E90C6" w14:textId="77777777" w:rsidTr="00990FC5">
        <w:tc>
          <w:tcPr>
            <w:tcW w:w="2268" w:type="dxa"/>
          </w:tcPr>
          <w:p w14:paraId="150B6995"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b/>
                <w:sz w:val="24"/>
                <w:szCs w:val="24"/>
              </w:rPr>
              <w:t>Hasil sebenarnya</w:t>
            </w:r>
          </w:p>
        </w:tc>
        <w:tc>
          <w:tcPr>
            <w:tcW w:w="7370" w:type="dxa"/>
          </w:tcPr>
          <w:p w14:paraId="71DE2782"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Ditolak dengan pesan deskripsi minimal 10 karakter. Data tidak tersimpan.</w:t>
            </w:r>
          </w:p>
        </w:tc>
      </w:tr>
      <w:tr w:rsidR="006F1F2C" w:rsidRPr="00AF262C" w14:paraId="7D5F94CC" w14:textId="77777777" w:rsidTr="00990FC5">
        <w:tc>
          <w:tcPr>
            <w:tcW w:w="2268" w:type="dxa"/>
          </w:tcPr>
          <w:p w14:paraId="4824E128"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b/>
                <w:sz w:val="24"/>
                <w:szCs w:val="24"/>
              </w:rPr>
              <w:t>Status</w:t>
            </w:r>
          </w:p>
        </w:tc>
        <w:tc>
          <w:tcPr>
            <w:tcW w:w="7370" w:type="dxa"/>
          </w:tcPr>
          <w:p w14:paraId="49DEA4A8"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Berhasil</w:t>
            </w:r>
          </w:p>
        </w:tc>
      </w:tr>
    </w:tbl>
    <w:p w14:paraId="56DC5928" w14:textId="77777777" w:rsidR="006F1F2C" w:rsidRPr="00AF262C" w:rsidRDefault="00000000">
      <w:pPr>
        <w:spacing w:before="120"/>
        <w:jc w:val="center"/>
        <w:rPr>
          <w:rFonts w:ascii="Times New Roman" w:hAnsi="Times New Roman" w:cs="Times New Roman"/>
          <w:sz w:val="24"/>
          <w:szCs w:val="24"/>
        </w:rPr>
      </w:pPr>
      <w:r w:rsidRPr="00AF262C">
        <w:rPr>
          <w:rFonts w:ascii="Times New Roman" w:hAnsi="Times New Roman" w:cs="Times New Roman"/>
          <w:noProof/>
          <w:sz w:val="24"/>
          <w:szCs w:val="24"/>
        </w:rPr>
        <w:lastRenderedPageBreak/>
        <w:drawing>
          <wp:inline distT="0" distB="0" distL="0" distR="0" wp14:anchorId="13FF3F6B" wp14:editId="423098E7">
            <wp:extent cx="3420000" cy="4360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png"/>
                    <pic:cNvPicPr/>
                  </pic:nvPicPr>
                  <pic:blipFill>
                    <a:blip r:embed="rId14"/>
                    <a:stretch>
                      <a:fillRect/>
                    </a:stretch>
                  </pic:blipFill>
                  <pic:spPr>
                    <a:xfrm>
                      <a:off x="0" y="0"/>
                      <a:ext cx="3420000" cy="4360500"/>
                    </a:xfrm>
                    <a:prstGeom prst="rect">
                      <a:avLst/>
                    </a:prstGeom>
                  </pic:spPr>
                </pic:pic>
              </a:graphicData>
            </a:graphic>
          </wp:inline>
        </w:drawing>
      </w:r>
    </w:p>
    <w:p w14:paraId="5E5547E5" w14:textId="77777777" w:rsidR="006F1F2C" w:rsidRPr="00AF262C" w:rsidRDefault="00000000">
      <w:pPr>
        <w:jc w:val="center"/>
        <w:rPr>
          <w:rFonts w:ascii="Times New Roman" w:hAnsi="Times New Roman" w:cs="Times New Roman"/>
          <w:sz w:val="24"/>
          <w:szCs w:val="24"/>
        </w:rPr>
      </w:pPr>
      <w:r w:rsidRPr="00AF262C">
        <w:rPr>
          <w:rFonts w:ascii="Times New Roman" w:hAnsi="Times New Roman" w:cs="Times New Roman"/>
          <w:i/>
          <w:sz w:val="24"/>
          <w:szCs w:val="24"/>
        </w:rPr>
        <w:t>Gambar 8. Status Penuh dengan deskripsi "pendek" (6 karakter).</w:t>
      </w:r>
    </w:p>
    <w:p w14:paraId="08B3F968" w14:textId="55BE6BC9" w:rsidR="006F1F2C" w:rsidRPr="00990FC5" w:rsidRDefault="00000000">
      <w:pPr>
        <w:pStyle w:val="Heading2"/>
        <w:rPr>
          <w:rFonts w:ascii="Times New Roman" w:hAnsi="Times New Roman" w:cs="Times New Roman"/>
          <w:color w:val="auto"/>
          <w:sz w:val="24"/>
          <w:szCs w:val="24"/>
        </w:rPr>
      </w:pPr>
      <w:r w:rsidRPr="00990FC5">
        <w:rPr>
          <w:rFonts w:ascii="Times New Roman" w:hAnsi="Times New Roman" w:cs="Times New Roman"/>
          <w:color w:val="auto"/>
          <w:sz w:val="24"/>
          <w:szCs w:val="24"/>
        </w:rPr>
        <w:t>Skenario 9</w:t>
      </w:r>
      <w:r w:rsidR="00990FC5" w:rsidRPr="00990FC5">
        <w:rPr>
          <w:rFonts w:ascii="Times New Roman" w:hAnsi="Times New Roman" w:cs="Times New Roman"/>
          <w:color w:val="auto"/>
          <w:sz w:val="24"/>
          <w:szCs w:val="24"/>
        </w:rPr>
        <w:t>:</w:t>
      </w:r>
      <w:r w:rsidRPr="00990FC5">
        <w:rPr>
          <w:rFonts w:ascii="Times New Roman" w:hAnsi="Times New Roman" w:cs="Times New Roman"/>
          <w:color w:val="auto"/>
          <w:sz w:val="24"/>
          <w:szCs w:val="24"/>
        </w:rPr>
        <w:t xml:space="preserve"> Nilai ENUM dipalsukan</w:t>
      </w:r>
    </w:p>
    <w:tbl>
      <w:tblPr>
        <w:tblStyle w:val="TableGrid"/>
        <w:tblW w:w="0" w:type="auto"/>
        <w:tblLook w:val="04A0" w:firstRow="1" w:lastRow="0" w:firstColumn="1" w:lastColumn="0" w:noHBand="0" w:noVBand="1"/>
      </w:tblPr>
      <w:tblGrid>
        <w:gridCol w:w="2268"/>
        <w:gridCol w:w="7370"/>
      </w:tblGrid>
      <w:tr w:rsidR="006F1F2C" w:rsidRPr="00AF262C" w14:paraId="56E96308" w14:textId="77777777" w:rsidTr="00990FC5">
        <w:tc>
          <w:tcPr>
            <w:tcW w:w="2268" w:type="dxa"/>
          </w:tcPr>
          <w:p w14:paraId="7B73BCC1"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b/>
                <w:sz w:val="24"/>
                <w:szCs w:val="24"/>
              </w:rPr>
              <w:t>Halaman</w:t>
            </w:r>
          </w:p>
        </w:tc>
        <w:tc>
          <w:tcPr>
            <w:tcW w:w="7370" w:type="dxa"/>
          </w:tcPr>
          <w:p w14:paraId="221D3E3D"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tambah.php</w:t>
            </w:r>
          </w:p>
        </w:tc>
      </w:tr>
      <w:tr w:rsidR="006F1F2C" w:rsidRPr="00AF262C" w14:paraId="18B2F663" w14:textId="77777777" w:rsidTr="00990FC5">
        <w:tc>
          <w:tcPr>
            <w:tcW w:w="2268" w:type="dxa"/>
          </w:tcPr>
          <w:p w14:paraId="5288FE93"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b/>
                <w:sz w:val="24"/>
                <w:szCs w:val="24"/>
              </w:rPr>
              <w:t>Langkah / data uji</w:t>
            </w:r>
          </w:p>
        </w:tc>
        <w:tc>
          <w:tcPr>
            <w:tcW w:w="7370" w:type="dxa"/>
          </w:tcPr>
          <w:p w14:paraId="6C9B30FB"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Ubah value tipe menjadi "Hack" lewat DevTools lalu kirim.</w:t>
            </w:r>
          </w:p>
        </w:tc>
      </w:tr>
      <w:tr w:rsidR="006F1F2C" w:rsidRPr="00AF262C" w14:paraId="6C36A848" w14:textId="77777777" w:rsidTr="00990FC5">
        <w:tc>
          <w:tcPr>
            <w:tcW w:w="2268" w:type="dxa"/>
          </w:tcPr>
          <w:p w14:paraId="24A2E857"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b/>
                <w:sz w:val="24"/>
                <w:szCs w:val="24"/>
              </w:rPr>
              <w:t>Hasil diharapkan</w:t>
            </w:r>
          </w:p>
        </w:tc>
        <w:tc>
          <w:tcPr>
            <w:tcW w:w="7370" w:type="dxa"/>
          </w:tcPr>
          <w:p w14:paraId="18B82A2C"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Ditolak oleh daftar putih.</w:t>
            </w:r>
          </w:p>
        </w:tc>
      </w:tr>
      <w:tr w:rsidR="006F1F2C" w:rsidRPr="00AF262C" w14:paraId="4EBC577F" w14:textId="77777777" w:rsidTr="00990FC5">
        <w:tc>
          <w:tcPr>
            <w:tcW w:w="2268" w:type="dxa"/>
          </w:tcPr>
          <w:p w14:paraId="07E2CB3E"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b/>
                <w:sz w:val="24"/>
                <w:szCs w:val="24"/>
              </w:rPr>
              <w:t>Hasil sebenarnya</w:t>
            </w:r>
          </w:p>
        </w:tc>
        <w:tc>
          <w:tcPr>
            <w:tcW w:w="7370" w:type="dxa"/>
          </w:tcPr>
          <w:p w14:paraId="229BD162"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Ditolak dengan pesan "Pilihan Tipe Kos tidak sah." Data tidak tersimpan.</w:t>
            </w:r>
          </w:p>
        </w:tc>
      </w:tr>
      <w:tr w:rsidR="006F1F2C" w:rsidRPr="00AF262C" w14:paraId="35697011" w14:textId="77777777" w:rsidTr="00990FC5">
        <w:tc>
          <w:tcPr>
            <w:tcW w:w="2268" w:type="dxa"/>
          </w:tcPr>
          <w:p w14:paraId="2A757423"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b/>
                <w:sz w:val="24"/>
                <w:szCs w:val="24"/>
              </w:rPr>
              <w:t>Status</w:t>
            </w:r>
          </w:p>
        </w:tc>
        <w:tc>
          <w:tcPr>
            <w:tcW w:w="7370" w:type="dxa"/>
          </w:tcPr>
          <w:p w14:paraId="76F523C0"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Berhasil</w:t>
            </w:r>
          </w:p>
        </w:tc>
      </w:tr>
    </w:tbl>
    <w:p w14:paraId="28FD04A2" w14:textId="77777777" w:rsidR="006F1F2C" w:rsidRPr="00AF262C" w:rsidRDefault="00000000">
      <w:pPr>
        <w:spacing w:before="120"/>
        <w:jc w:val="center"/>
        <w:rPr>
          <w:rFonts w:ascii="Times New Roman" w:hAnsi="Times New Roman" w:cs="Times New Roman"/>
          <w:sz w:val="24"/>
          <w:szCs w:val="24"/>
        </w:rPr>
      </w:pPr>
      <w:r w:rsidRPr="00AF262C">
        <w:rPr>
          <w:rFonts w:ascii="Times New Roman" w:hAnsi="Times New Roman" w:cs="Times New Roman"/>
          <w:noProof/>
          <w:sz w:val="24"/>
          <w:szCs w:val="24"/>
        </w:rPr>
        <w:lastRenderedPageBreak/>
        <w:drawing>
          <wp:inline distT="0" distB="0" distL="0" distR="0" wp14:anchorId="5D66B620" wp14:editId="4865CC28">
            <wp:extent cx="3420000" cy="430171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png"/>
                    <pic:cNvPicPr/>
                  </pic:nvPicPr>
                  <pic:blipFill>
                    <a:blip r:embed="rId15"/>
                    <a:stretch>
                      <a:fillRect/>
                    </a:stretch>
                  </pic:blipFill>
                  <pic:spPr>
                    <a:xfrm>
                      <a:off x="0" y="0"/>
                      <a:ext cx="3420000" cy="4301719"/>
                    </a:xfrm>
                    <a:prstGeom prst="rect">
                      <a:avLst/>
                    </a:prstGeom>
                  </pic:spPr>
                </pic:pic>
              </a:graphicData>
            </a:graphic>
          </wp:inline>
        </w:drawing>
      </w:r>
    </w:p>
    <w:p w14:paraId="0DA78722" w14:textId="77777777" w:rsidR="006F1F2C" w:rsidRPr="00AF262C" w:rsidRDefault="00000000">
      <w:pPr>
        <w:jc w:val="center"/>
        <w:rPr>
          <w:rFonts w:ascii="Times New Roman" w:hAnsi="Times New Roman" w:cs="Times New Roman"/>
          <w:sz w:val="24"/>
          <w:szCs w:val="24"/>
        </w:rPr>
      </w:pPr>
      <w:r w:rsidRPr="00AF262C">
        <w:rPr>
          <w:rFonts w:ascii="Times New Roman" w:hAnsi="Times New Roman" w:cs="Times New Roman"/>
          <w:i/>
          <w:sz w:val="24"/>
          <w:szCs w:val="24"/>
        </w:rPr>
        <w:t>Gambar 9. Opsi tipe diganti menjadi "Hack" lewat DevTools.</w:t>
      </w:r>
    </w:p>
    <w:p w14:paraId="6EF7D361" w14:textId="1EF88061" w:rsidR="006F1F2C" w:rsidRPr="00990FC5" w:rsidRDefault="00000000">
      <w:pPr>
        <w:pStyle w:val="Heading2"/>
        <w:rPr>
          <w:rFonts w:ascii="Times New Roman" w:hAnsi="Times New Roman" w:cs="Times New Roman"/>
          <w:color w:val="auto"/>
          <w:sz w:val="24"/>
          <w:szCs w:val="24"/>
        </w:rPr>
      </w:pPr>
      <w:r w:rsidRPr="00990FC5">
        <w:rPr>
          <w:rFonts w:ascii="Times New Roman" w:hAnsi="Times New Roman" w:cs="Times New Roman"/>
          <w:color w:val="auto"/>
          <w:sz w:val="24"/>
          <w:szCs w:val="24"/>
        </w:rPr>
        <w:t>Skenario 10</w:t>
      </w:r>
      <w:r w:rsidR="00990FC5">
        <w:rPr>
          <w:rFonts w:ascii="Times New Roman" w:hAnsi="Times New Roman" w:cs="Times New Roman"/>
          <w:color w:val="auto"/>
          <w:sz w:val="24"/>
          <w:szCs w:val="24"/>
        </w:rPr>
        <w:t>:</w:t>
      </w:r>
      <w:r w:rsidRPr="00990FC5">
        <w:rPr>
          <w:rFonts w:ascii="Times New Roman" w:hAnsi="Times New Roman" w:cs="Times New Roman"/>
          <w:color w:val="auto"/>
          <w:sz w:val="24"/>
          <w:szCs w:val="24"/>
        </w:rPr>
        <w:t xml:space="preserve"> Unggah berkas bukan gambar</w:t>
      </w:r>
    </w:p>
    <w:tbl>
      <w:tblPr>
        <w:tblStyle w:val="TableGrid"/>
        <w:tblW w:w="0" w:type="auto"/>
        <w:tblLook w:val="04A0" w:firstRow="1" w:lastRow="0" w:firstColumn="1" w:lastColumn="0" w:noHBand="0" w:noVBand="1"/>
      </w:tblPr>
      <w:tblGrid>
        <w:gridCol w:w="2268"/>
        <w:gridCol w:w="7370"/>
      </w:tblGrid>
      <w:tr w:rsidR="006F1F2C" w:rsidRPr="00AF262C" w14:paraId="09DFA46B" w14:textId="77777777" w:rsidTr="00990FC5">
        <w:tc>
          <w:tcPr>
            <w:tcW w:w="2268" w:type="dxa"/>
          </w:tcPr>
          <w:p w14:paraId="34751AA3"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b/>
                <w:sz w:val="24"/>
                <w:szCs w:val="24"/>
              </w:rPr>
              <w:t>Halaman</w:t>
            </w:r>
          </w:p>
        </w:tc>
        <w:tc>
          <w:tcPr>
            <w:tcW w:w="7370" w:type="dxa"/>
          </w:tcPr>
          <w:p w14:paraId="0B8BB65C"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tambah.php</w:t>
            </w:r>
          </w:p>
        </w:tc>
      </w:tr>
      <w:tr w:rsidR="006F1F2C" w:rsidRPr="00AF262C" w14:paraId="4EFCBBD8" w14:textId="77777777" w:rsidTr="00990FC5">
        <w:tc>
          <w:tcPr>
            <w:tcW w:w="2268" w:type="dxa"/>
          </w:tcPr>
          <w:p w14:paraId="63B34ACD"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b/>
                <w:sz w:val="24"/>
                <w:szCs w:val="24"/>
              </w:rPr>
              <w:t>Langkah / data uji</w:t>
            </w:r>
          </w:p>
        </w:tc>
        <w:tc>
          <w:tcPr>
            <w:tcW w:w="7370" w:type="dxa"/>
          </w:tcPr>
          <w:p w14:paraId="70498192"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Unggah berkas teks berisi &lt;?php echo 1; dengan nama palsu.jpg.</w:t>
            </w:r>
          </w:p>
        </w:tc>
      </w:tr>
      <w:tr w:rsidR="006F1F2C" w:rsidRPr="00AF262C" w14:paraId="0F93C637" w14:textId="77777777" w:rsidTr="00990FC5">
        <w:tc>
          <w:tcPr>
            <w:tcW w:w="2268" w:type="dxa"/>
          </w:tcPr>
          <w:p w14:paraId="50BF2668"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b/>
                <w:sz w:val="24"/>
                <w:szCs w:val="24"/>
              </w:rPr>
              <w:t>Hasil diharapkan</w:t>
            </w:r>
          </w:p>
        </w:tc>
        <w:tc>
          <w:tcPr>
            <w:tcW w:w="7370" w:type="dxa"/>
          </w:tcPr>
          <w:p w14:paraId="503154EC"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Ditolak karena isi berkas bukan gambar, tidak tersimpan di uploads/.</w:t>
            </w:r>
          </w:p>
        </w:tc>
      </w:tr>
      <w:tr w:rsidR="006F1F2C" w:rsidRPr="00AF262C" w14:paraId="61183A43" w14:textId="77777777" w:rsidTr="00990FC5">
        <w:tc>
          <w:tcPr>
            <w:tcW w:w="2268" w:type="dxa"/>
          </w:tcPr>
          <w:p w14:paraId="3327F5B6"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b/>
                <w:sz w:val="24"/>
                <w:szCs w:val="24"/>
              </w:rPr>
              <w:t>Hasil sebenarnya</w:t>
            </w:r>
          </w:p>
        </w:tc>
        <w:tc>
          <w:tcPr>
            <w:tcW w:w="7370" w:type="dxa"/>
          </w:tcPr>
          <w:p w14:paraId="1F0A16C5"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Ditolak dengan pesan "Format gambar tidak didukung". Folder uploads/ tetap kosong.</w:t>
            </w:r>
          </w:p>
        </w:tc>
      </w:tr>
      <w:tr w:rsidR="006F1F2C" w:rsidRPr="00AF262C" w14:paraId="16895F89" w14:textId="77777777" w:rsidTr="00990FC5">
        <w:tc>
          <w:tcPr>
            <w:tcW w:w="2268" w:type="dxa"/>
          </w:tcPr>
          <w:p w14:paraId="79800D1B"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b/>
                <w:sz w:val="24"/>
                <w:szCs w:val="24"/>
              </w:rPr>
              <w:t>Status</w:t>
            </w:r>
          </w:p>
        </w:tc>
        <w:tc>
          <w:tcPr>
            <w:tcW w:w="7370" w:type="dxa"/>
          </w:tcPr>
          <w:p w14:paraId="4083ACCF"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Berhasil</w:t>
            </w:r>
          </w:p>
        </w:tc>
      </w:tr>
    </w:tbl>
    <w:p w14:paraId="2F22D88C" w14:textId="77777777" w:rsidR="006F1F2C" w:rsidRPr="00AF262C" w:rsidRDefault="00000000">
      <w:pPr>
        <w:spacing w:before="120"/>
        <w:jc w:val="center"/>
        <w:rPr>
          <w:rFonts w:ascii="Times New Roman" w:hAnsi="Times New Roman" w:cs="Times New Roman"/>
          <w:sz w:val="24"/>
          <w:szCs w:val="24"/>
        </w:rPr>
      </w:pPr>
      <w:r w:rsidRPr="00AF262C">
        <w:rPr>
          <w:rFonts w:ascii="Times New Roman" w:hAnsi="Times New Roman" w:cs="Times New Roman"/>
          <w:noProof/>
          <w:sz w:val="24"/>
          <w:szCs w:val="24"/>
        </w:rPr>
        <w:lastRenderedPageBreak/>
        <w:drawing>
          <wp:inline distT="0" distB="0" distL="0" distR="0" wp14:anchorId="0455EEE8" wp14:editId="6FBADB9F">
            <wp:extent cx="3420000" cy="42990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16"/>
                    <a:stretch>
                      <a:fillRect/>
                    </a:stretch>
                  </pic:blipFill>
                  <pic:spPr>
                    <a:xfrm>
                      <a:off x="0" y="0"/>
                      <a:ext cx="3420000" cy="4299047"/>
                    </a:xfrm>
                    <a:prstGeom prst="rect">
                      <a:avLst/>
                    </a:prstGeom>
                  </pic:spPr>
                </pic:pic>
              </a:graphicData>
            </a:graphic>
          </wp:inline>
        </w:drawing>
      </w:r>
    </w:p>
    <w:p w14:paraId="66DA3B2A" w14:textId="77777777" w:rsidR="006F1F2C" w:rsidRPr="00AF262C" w:rsidRDefault="00000000">
      <w:pPr>
        <w:jc w:val="center"/>
        <w:rPr>
          <w:rFonts w:ascii="Times New Roman" w:hAnsi="Times New Roman" w:cs="Times New Roman"/>
          <w:sz w:val="24"/>
          <w:szCs w:val="24"/>
        </w:rPr>
      </w:pPr>
      <w:r w:rsidRPr="00AF262C">
        <w:rPr>
          <w:rFonts w:ascii="Times New Roman" w:hAnsi="Times New Roman" w:cs="Times New Roman"/>
          <w:i/>
          <w:sz w:val="24"/>
          <w:szCs w:val="24"/>
        </w:rPr>
        <w:t>Gambar 10. Berkas teks berisi kode PHP diberi nama palsu.jpg.</w:t>
      </w:r>
    </w:p>
    <w:p w14:paraId="5D1C9EF6" w14:textId="04B721A6" w:rsidR="006F1F2C" w:rsidRPr="00AF262C" w:rsidRDefault="00000000">
      <w:pPr>
        <w:pStyle w:val="Heading2"/>
        <w:rPr>
          <w:rFonts w:ascii="Times New Roman" w:hAnsi="Times New Roman" w:cs="Times New Roman"/>
          <w:color w:val="auto"/>
          <w:sz w:val="24"/>
          <w:szCs w:val="24"/>
        </w:rPr>
      </w:pPr>
      <w:r w:rsidRPr="00AF262C">
        <w:rPr>
          <w:rFonts w:ascii="Times New Roman" w:hAnsi="Times New Roman" w:cs="Times New Roman"/>
          <w:color w:val="auto"/>
          <w:sz w:val="24"/>
          <w:szCs w:val="24"/>
        </w:rPr>
        <w:t>Skenario 11</w:t>
      </w:r>
      <w:r w:rsidR="00990FC5">
        <w:rPr>
          <w:rFonts w:ascii="Times New Roman" w:hAnsi="Times New Roman" w:cs="Times New Roman"/>
          <w:color w:val="auto"/>
          <w:sz w:val="24"/>
          <w:szCs w:val="24"/>
        </w:rPr>
        <w:t>:</w:t>
      </w:r>
      <w:r w:rsidRPr="00AF262C">
        <w:rPr>
          <w:rFonts w:ascii="Times New Roman" w:hAnsi="Times New Roman" w:cs="Times New Roman"/>
          <w:color w:val="auto"/>
          <w:sz w:val="24"/>
          <w:szCs w:val="24"/>
        </w:rPr>
        <w:t xml:space="preserve"> Parameter filter tidak dikenal</w:t>
      </w:r>
    </w:p>
    <w:tbl>
      <w:tblPr>
        <w:tblStyle w:val="TableGrid"/>
        <w:tblW w:w="0" w:type="auto"/>
        <w:tblLook w:val="04A0" w:firstRow="1" w:lastRow="0" w:firstColumn="1" w:lastColumn="0" w:noHBand="0" w:noVBand="1"/>
      </w:tblPr>
      <w:tblGrid>
        <w:gridCol w:w="2268"/>
        <w:gridCol w:w="7370"/>
      </w:tblGrid>
      <w:tr w:rsidR="006F1F2C" w:rsidRPr="00AF262C" w14:paraId="1644157E" w14:textId="77777777" w:rsidTr="00AF262C">
        <w:tc>
          <w:tcPr>
            <w:tcW w:w="2268" w:type="dxa"/>
          </w:tcPr>
          <w:p w14:paraId="2E0B2201" w14:textId="77777777" w:rsidR="006F1F2C" w:rsidRPr="00AF262C" w:rsidRDefault="00000000">
            <w:pPr>
              <w:rPr>
                <w:rFonts w:ascii="Times New Roman" w:hAnsi="Times New Roman" w:cs="Times New Roman"/>
                <w:bCs/>
                <w:sz w:val="24"/>
                <w:szCs w:val="24"/>
              </w:rPr>
            </w:pPr>
            <w:r w:rsidRPr="00AF262C">
              <w:rPr>
                <w:rFonts w:ascii="Times New Roman" w:hAnsi="Times New Roman" w:cs="Times New Roman"/>
                <w:bCs/>
                <w:sz w:val="24"/>
                <w:szCs w:val="24"/>
              </w:rPr>
              <w:t>Halaman</w:t>
            </w:r>
          </w:p>
        </w:tc>
        <w:tc>
          <w:tcPr>
            <w:tcW w:w="7370" w:type="dxa"/>
          </w:tcPr>
          <w:p w14:paraId="7C2443A5"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daftar.php</w:t>
            </w:r>
          </w:p>
        </w:tc>
      </w:tr>
      <w:tr w:rsidR="006F1F2C" w:rsidRPr="00AF262C" w14:paraId="7DF60EF8" w14:textId="77777777" w:rsidTr="00AF262C">
        <w:tc>
          <w:tcPr>
            <w:tcW w:w="2268" w:type="dxa"/>
          </w:tcPr>
          <w:p w14:paraId="4CF942B0" w14:textId="77777777" w:rsidR="006F1F2C" w:rsidRPr="00AF262C" w:rsidRDefault="00000000">
            <w:pPr>
              <w:rPr>
                <w:rFonts w:ascii="Times New Roman" w:hAnsi="Times New Roman" w:cs="Times New Roman"/>
                <w:bCs/>
                <w:sz w:val="24"/>
                <w:szCs w:val="24"/>
              </w:rPr>
            </w:pPr>
            <w:r w:rsidRPr="00AF262C">
              <w:rPr>
                <w:rFonts w:ascii="Times New Roman" w:hAnsi="Times New Roman" w:cs="Times New Roman"/>
                <w:bCs/>
                <w:sz w:val="24"/>
                <w:szCs w:val="24"/>
              </w:rPr>
              <w:t>Langkah / data uji</w:t>
            </w:r>
          </w:p>
        </w:tc>
        <w:tc>
          <w:tcPr>
            <w:tcW w:w="7370" w:type="dxa"/>
          </w:tcPr>
          <w:p w14:paraId="11803175"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Buka daftar.php?tipe=xyz.</w:t>
            </w:r>
          </w:p>
        </w:tc>
      </w:tr>
      <w:tr w:rsidR="006F1F2C" w:rsidRPr="00AF262C" w14:paraId="35BF5077" w14:textId="77777777" w:rsidTr="00AF262C">
        <w:tc>
          <w:tcPr>
            <w:tcW w:w="2268" w:type="dxa"/>
          </w:tcPr>
          <w:p w14:paraId="63A94C82" w14:textId="77777777" w:rsidR="006F1F2C" w:rsidRPr="00AF262C" w:rsidRDefault="00000000">
            <w:pPr>
              <w:rPr>
                <w:rFonts w:ascii="Times New Roman" w:hAnsi="Times New Roman" w:cs="Times New Roman"/>
                <w:bCs/>
                <w:sz w:val="24"/>
                <w:szCs w:val="24"/>
              </w:rPr>
            </w:pPr>
            <w:r w:rsidRPr="00AF262C">
              <w:rPr>
                <w:rFonts w:ascii="Times New Roman" w:hAnsi="Times New Roman" w:cs="Times New Roman"/>
                <w:bCs/>
                <w:sz w:val="24"/>
                <w:szCs w:val="24"/>
              </w:rPr>
              <w:t>Hasil diharapkan</w:t>
            </w:r>
          </w:p>
        </w:tc>
        <w:tc>
          <w:tcPr>
            <w:tcW w:w="7370" w:type="dxa"/>
          </w:tcPr>
          <w:p w14:paraId="70E90059"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Nilai diabaikan, semua kos tampil, tidak ada galat.</w:t>
            </w:r>
          </w:p>
        </w:tc>
      </w:tr>
      <w:tr w:rsidR="006F1F2C" w:rsidRPr="00AF262C" w14:paraId="6ED767A1" w14:textId="77777777" w:rsidTr="00AF262C">
        <w:tc>
          <w:tcPr>
            <w:tcW w:w="2268" w:type="dxa"/>
          </w:tcPr>
          <w:p w14:paraId="077EC212" w14:textId="77777777" w:rsidR="006F1F2C" w:rsidRPr="00AF262C" w:rsidRDefault="00000000">
            <w:pPr>
              <w:rPr>
                <w:rFonts w:ascii="Times New Roman" w:hAnsi="Times New Roman" w:cs="Times New Roman"/>
                <w:bCs/>
                <w:sz w:val="24"/>
                <w:szCs w:val="24"/>
              </w:rPr>
            </w:pPr>
            <w:r w:rsidRPr="00AF262C">
              <w:rPr>
                <w:rFonts w:ascii="Times New Roman" w:hAnsi="Times New Roman" w:cs="Times New Roman"/>
                <w:bCs/>
                <w:sz w:val="24"/>
                <w:szCs w:val="24"/>
              </w:rPr>
              <w:t>Hasil sebenarnya</w:t>
            </w:r>
          </w:p>
        </w:tc>
        <w:tc>
          <w:tcPr>
            <w:tcW w:w="7370" w:type="dxa"/>
          </w:tcPr>
          <w:p w14:paraId="24E7E20A"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Semua kos tampil dan pil "Semua" aktif. Tidak ada galat.</w:t>
            </w:r>
          </w:p>
        </w:tc>
      </w:tr>
      <w:tr w:rsidR="006F1F2C" w:rsidRPr="00AF262C" w14:paraId="223A84EE" w14:textId="77777777" w:rsidTr="00AF262C">
        <w:tc>
          <w:tcPr>
            <w:tcW w:w="2268" w:type="dxa"/>
          </w:tcPr>
          <w:p w14:paraId="58AF8F10" w14:textId="77777777" w:rsidR="006F1F2C" w:rsidRPr="00AF262C" w:rsidRDefault="00000000">
            <w:pPr>
              <w:rPr>
                <w:rFonts w:ascii="Times New Roman" w:hAnsi="Times New Roman" w:cs="Times New Roman"/>
                <w:bCs/>
                <w:sz w:val="24"/>
                <w:szCs w:val="24"/>
              </w:rPr>
            </w:pPr>
            <w:r w:rsidRPr="00AF262C">
              <w:rPr>
                <w:rFonts w:ascii="Times New Roman" w:hAnsi="Times New Roman" w:cs="Times New Roman"/>
                <w:bCs/>
                <w:sz w:val="24"/>
                <w:szCs w:val="24"/>
              </w:rPr>
              <w:t>Status</w:t>
            </w:r>
          </w:p>
        </w:tc>
        <w:tc>
          <w:tcPr>
            <w:tcW w:w="7370" w:type="dxa"/>
          </w:tcPr>
          <w:p w14:paraId="62103127"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Berhasil</w:t>
            </w:r>
          </w:p>
        </w:tc>
      </w:tr>
    </w:tbl>
    <w:p w14:paraId="3A0A572F" w14:textId="11974BC4" w:rsidR="006F1F2C" w:rsidRPr="00AF262C" w:rsidRDefault="00990FC5">
      <w:pPr>
        <w:spacing w:before="120"/>
        <w:jc w:val="center"/>
        <w:rPr>
          <w:rFonts w:ascii="Times New Roman" w:hAnsi="Times New Roman" w:cs="Times New Roman"/>
          <w:sz w:val="24"/>
          <w:szCs w:val="24"/>
        </w:rPr>
      </w:pPr>
      <w:r w:rsidRPr="00990FC5">
        <w:rPr>
          <w:rFonts w:ascii="Times New Roman" w:hAnsi="Times New Roman" w:cs="Times New Roman"/>
          <w:noProof/>
          <w:sz w:val="24"/>
          <w:szCs w:val="24"/>
        </w:rPr>
        <w:lastRenderedPageBreak/>
        <w:drawing>
          <wp:inline distT="0" distB="0" distL="0" distR="0" wp14:anchorId="744261A3" wp14:editId="4F2C249B">
            <wp:extent cx="5276802" cy="2861178"/>
            <wp:effectExtent l="0" t="0" r="635" b="0"/>
            <wp:docPr id="254222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22998" name=""/>
                    <pic:cNvPicPr/>
                  </pic:nvPicPr>
                  <pic:blipFill>
                    <a:blip r:embed="rId17"/>
                    <a:stretch>
                      <a:fillRect/>
                    </a:stretch>
                  </pic:blipFill>
                  <pic:spPr>
                    <a:xfrm>
                      <a:off x="0" y="0"/>
                      <a:ext cx="5281209" cy="2863567"/>
                    </a:xfrm>
                    <a:prstGeom prst="rect">
                      <a:avLst/>
                    </a:prstGeom>
                  </pic:spPr>
                </pic:pic>
              </a:graphicData>
            </a:graphic>
          </wp:inline>
        </w:drawing>
      </w:r>
    </w:p>
    <w:p w14:paraId="39BF6CCF" w14:textId="77777777" w:rsidR="006F1F2C" w:rsidRPr="00AF262C" w:rsidRDefault="00000000">
      <w:pPr>
        <w:jc w:val="center"/>
        <w:rPr>
          <w:rFonts w:ascii="Times New Roman" w:hAnsi="Times New Roman" w:cs="Times New Roman"/>
          <w:sz w:val="24"/>
          <w:szCs w:val="24"/>
        </w:rPr>
      </w:pPr>
      <w:r w:rsidRPr="00AF262C">
        <w:rPr>
          <w:rFonts w:ascii="Times New Roman" w:hAnsi="Times New Roman" w:cs="Times New Roman"/>
          <w:i/>
          <w:sz w:val="24"/>
          <w:szCs w:val="24"/>
        </w:rPr>
        <w:t>Gambar 11. daftar.php?tipe=xyz</w:t>
      </w:r>
    </w:p>
    <w:p w14:paraId="7FBE06A7" w14:textId="12673338" w:rsidR="006F1F2C" w:rsidRPr="00990FC5" w:rsidRDefault="00000000">
      <w:pPr>
        <w:pStyle w:val="Heading2"/>
        <w:rPr>
          <w:rFonts w:ascii="Times New Roman" w:hAnsi="Times New Roman" w:cs="Times New Roman"/>
          <w:color w:val="auto"/>
          <w:sz w:val="24"/>
          <w:szCs w:val="24"/>
        </w:rPr>
      </w:pPr>
      <w:r w:rsidRPr="00990FC5">
        <w:rPr>
          <w:rFonts w:ascii="Times New Roman" w:hAnsi="Times New Roman" w:cs="Times New Roman"/>
          <w:color w:val="auto"/>
          <w:sz w:val="24"/>
          <w:szCs w:val="24"/>
        </w:rPr>
        <w:t>Skenario 12</w:t>
      </w:r>
      <w:r w:rsidR="00990FC5">
        <w:rPr>
          <w:rFonts w:ascii="Times New Roman" w:hAnsi="Times New Roman" w:cs="Times New Roman"/>
          <w:color w:val="auto"/>
          <w:sz w:val="24"/>
          <w:szCs w:val="24"/>
        </w:rPr>
        <w:t>:</w:t>
      </w:r>
      <w:r w:rsidRPr="00990FC5">
        <w:rPr>
          <w:rFonts w:ascii="Times New Roman" w:hAnsi="Times New Roman" w:cs="Times New Roman"/>
          <w:color w:val="auto"/>
          <w:sz w:val="24"/>
          <w:szCs w:val="24"/>
        </w:rPr>
        <w:t xml:space="preserve"> Tambah data sukses dan pola PRG</w:t>
      </w:r>
    </w:p>
    <w:tbl>
      <w:tblPr>
        <w:tblStyle w:val="TableGrid"/>
        <w:tblW w:w="0" w:type="auto"/>
        <w:tblLook w:val="04A0" w:firstRow="1" w:lastRow="0" w:firstColumn="1" w:lastColumn="0" w:noHBand="0" w:noVBand="1"/>
      </w:tblPr>
      <w:tblGrid>
        <w:gridCol w:w="2268"/>
        <w:gridCol w:w="7370"/>
      </w:tblGrid>
      <w:tr w:rsidR="006F1F2C" w:rsidRPr="00AF262C" w14:paraId="1A321B63" w14:textId="77777777" w:rsidTr="00990FC5">
        <w:tc>
          <w:tcPr>
            <w:tcW w:w="2268" w:type="dxa"/>
          </w:tcPr>
          <w:p w14:paraId="3812437B"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b/>
                <w:sz w:val="24"/>
                <w:szCs w:val="24"/>
              </w:rPr>
              <w:t>Halaman</w:t>
            </w:r>
          </w:p>
        </w:tc>
        <w:tc>
          <w:tcPr>
            <w:tcW w:w="7370" w:type="dxa"/>
          </w:tcPr>
          <w:p w14:paraId="2FB3A79E"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tambah.php, daftar.php</w:t>
            </w:r>
          </w:p>
        </w:tc>
      </w:tr>
      <w:tr w:rsidR="006F1F2C" w:rsidRPr="00AF262C" w14:paraId="66C350F2" w14:textId="77777777" w:rsidTr="00990FC5">
        <w:tc>
          <w:tcPr>
            <w:tcW w:w="2268" w:type="dxa"/>
          </w:tcPr>
          <w:p w14:paraId="0F516748"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b/>
                <w:sz w:val="24"/>
                <w:szCs w:val="24"/>
              </w:rPr>
              <w:t>Langkah / data uji</w:t>
            </w:r>
          </w:p>
        </w:tc>
        <w:tc>
          <w:tcPr>
            <w:tcW w:w="7370" w:type="dxa"/>
          </w:tcPr>
          <w:p w14:paraId="40F3DF1E"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Isi form valid lalu submit, kemudian refresh (F5) halaman hasil.</w:t>
            </w:r>
          </w:p>
        </w:tc>
      </w:tr>
      <w:tr w:rsidR="006F1F2C" w:rsidRPr="00AF262C" w14:paraId="1583912C" w14:textId="77777777" w:rsidTr="00990FC5">
        <w:tc>
          <w:tcPr>
            <w:tcW w:w="2268" w:type="dxa"/>
          </w:tcPr>
          <w:p w14:paraId="6E0545F4"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b/>
                <w:sz w:val="24"/>
                <w:szCs w:val="24"/>
              </w:rPr>
              <w:t>Hasil diharapkan</w:t>
            </w:r>
          </w:p>
        </w:tc>
        <w:tc>
          <w:tcPr>
            <w:tcW w:w="7370" w:type="dxa"/>
          </w:tcPr>
          <w:p w14:paraId="5B598D03"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Diarahkan ke daftar dengan pesan sukses, refresh tidak membuat data ganda.</w:t>
            </w:r>
          </w:p>
        </w:tc>
      </w:tr>
      <w:tr w:rsidR="006F1F2C" w:rsidRPr="00AF262C" w14:paraId="7C41C7BC" w14:textId="77777777" w:rsidTr="00990FC5">
        <w:tc>
          <w:tcPr>
            <w:tcW w:w="2268" w:type="dxa"/>
          </w:tcPr>
          <w:p w14:paraId="7364F9BB"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b/>
                <w:sz w:val="24"/>
                <w:szCs w:val="24"/>
              </w:rPr>
              <w:t>Hasil sebenarnya</w:t>
            </w:r>
          </w:p>
        </w:tc>
        <w:tc>
          <w:tcPr>
            <w:tcW w:w="7370" w:type="dxa"/>
          </w:tcPr>
          <w:p w14:paraId="03CD7658"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Redirect HTTP 302 ke daftar.php dengan pesan sukses. Refresh tidak menambah baris.</w:t>
            </w:r>
          </w:p>
        </w:tc>
      </w:tr>
      <w:tr w:rsidR="006F1F2C" w:rsidRPr="00AF262C" w14:paraId="009D239B" w14:textId="77777777" w:rsidTr="00990FC5">
        <w:tc>
          <w:tcPr>
            <w:tcW w:w="2268" w:type="dxa"/>
          </w:tcPr>
          <w:p w14:paraId="0298793A"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b/>
                <w:sz w:val="24"/>
                <w:szCs w:val="24"/>
              </w:rPr>
              <w:t>Status</w:t>
            </w:r>
          </w:p>
        </w:tc>
        <w:tc>
          <w:tcPr>
            <w:tcW w:w="7370" w:type="dxa"/>
          </w:tcPr>
          <w:p w14:paraId="2E6F5859"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Berhasil</w:t>
            </w:r>
          </w:p>
        </w:tc>
      </w:tr>
    </w:tbl>
    <w:p w14:paraId="276BB08D" w14:textId="5FE9E906" w:rsidR="006F1F2C" w:rsidRPr="00AF262C" w:rsidRDefault="00990FC5" w:rsidP="00990FC5">
      <w:pPr>
        <w:spacing w:before="120"/>
        <w:jc w:val="center"/>
        <w:rPr>
          <w:rFonts w:ascii="Times New Roman" w:hAnsi="Times New Roman" w:cs="Times New Roman"/>
          <w:sz w:val="24"/>
          <w:szCs w:val="24"/>
        </w:rPr>
      </w:pPr>
      <w:r w:rsidRPr="00990FC5">
        <w:rPr>
          <w:rFonts w:ascii="Times New Roman" w:hAnsi="Times New Roman" w:cs="Times New Roman"/>
          <w:noProof/>
          <w:sz w:val="24"/>
          <w:szCs w:val="24"/>
        </w:rPr>
        <w:drawing>
          <wp:inline distT="0" distB="0" distL="0" distR="0" wp14:anchorId="201F8C4F" wp14:editId="38BC04E8">
            <wp:extent cx="5457116" cy="3062377"/>
            <wp:effectExtent l="0" t="0" r="0" b="5080"/>
            <wp:docPr id="1106119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19397" name=""/>
                    <pic:cNvPicPr/>
                  </pic:nvPicPr>
                  <pic:blipFill>
                    <a:blip r:embed="rId18"/>
                    <a:stretch>
                      <a:fillRect/>
                    </a:stretch>
                  </pic:blipFill>
                  <pic:spPr>
                    <a:xfrm>
                      <a:off x="0" y="0"/>
                      <a:ext cx="5467560" cy="3068238"/>
                    </a:xfrm>
                    <a:prstGeom prst="rect">
                      <a:avLst/>
                    </a:prstGeom>
                  </pic:spPr>
                </pic:pic>
              </a:graphicData>
            </a:graphic>
          </wp:inline>
        </w:drawing>
      </w:r>
    </w:p>
    <w:p w14:paraId="6960D063" w14:textId="77777777" w:rsidR="006F1F2C" w:rsidRPr="00AF262C" w:rsidRDefault="00000000">
      <w:pPr>
        <w:jc w:val="center"/>
        <w:rPr>
          <w:rFonts w:ascii="Times New Roman" w:hAnsi="Times New Roman" w:cs="Times New Roman"/>
          <w:sz w:val="24"/>
          <w:szCs w:val="24"/>
        </w:rPr>
      </w:pPr>
      <w:r w:rsidRPr="00AF262C">
        <w:rPr>
          <w:rFonts w:ascii="Times New Roman" w:hAnsi="Times New Roman" w:cs="Times New Roman"/>
          <w:i/>
          <w:sz w:val="24"/>
          <w:szCs w:val="24"/>
        </w:rPr>
        <w:t>Gambar 12. Form valid dikirim, lalu diarahkan ke daftar.</w:t>
      </w:r>
    </w:p>
    <w:p w14:paraId="42275007" w14:textId="44639629" w:rsidR="006F1F2C" w:rsidRPr="00990FC5" w:rsidRDefault="00000000">
      <w:pPr>
        <w:pStyle w:val="Heading2"/>
        <w:rPr>
          <w:rFonts w:ascii="Times New Roman" w:hAnsi="Times New Roman" w:cs="Times New Roman"/>
          <w:color w:val="auto"/>
          <w:sz w:val="24"/>
          <w:szCs w:val="24"/>
        </w:rPr>
      </w:pPr>
      <w:r w:rsidRPr="00990FC5">
        <w:rPr>
          <w:rFonts w:ascii="Times New Roman" w:hAnsi="Times New Roman" w:cs="Times New Roman"/>
          <w:color w:val="auto"/>
          <w:sz w:val="24"/>
          <w:szCs w:val="24"/>
        </w:rPr>
        <w:lastRenderedPageBreak/>
        <w:t>Skenario 13</w:t>
      </w:r>
      <w:r w:rsidR="00990FC5">
        <w:rPr>
          <w:rFonts w:ascii="Times New Roman" w:hAnsi="Times New Roman" w:cs="Times New Roman"/>
          <w:color w:val="auto"/>
          <w:sz w:val="24"/>
          <w:szCs w:val="24"/>
        </w:rPr>
        <w:t>:</w:t>
      </w:r>
      <w:r w:rsidRPr="00990FC5">
        <w:rPr>
          <w:rFonts w:ascii="Times New Roman" w:hAnsi="Times New Roman" w:cs="Times New Roman"/>
          <w:color w:val="auto"/>
          <w:sz w:val="24"/>
          <w:szCs w:val="24"/>
        </w:rPr>
        <w:t xml:space="preserve"> Logout dan penjagaan halaman</w:t>
      </w:r>
    </w:p>
    <w:tbl>
      <w:tblPr>
        <w:tblStyle w:val="TableGrid"/>
        <w:tblW w:w="0" w:type="auto"/>
        <w:tblLook w:val="04A0" w:firstRow="1" w:lastRow="0" w:firstColumn="1" w:lastColumn="0" w:noHBand="0" w:noVBand="1"/>
      </w:tblPr>
      <w:tblGrid>
        <w:gridCol w:w="2268"/>
        <w:gridCol w:w="7370"/>
      </w:tblGrid>
      <w:tr w:rsidR="006F1F2C" w:rsidRPr="00AF262C" w14:paraId="5C7B09A7" w14:textId="77777777" w:rsidTr="00990FC5">
        <w:tc>
          <w:tcPr>
            <w:tcW w:w="2268" w:type="dxa"/>
          </w:tcPr>
          <w:p w14:paraId="7935E778"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b/>
                <w:sz w:val="24"/>
                <w:szCs w:val="24"/>
              </w:rPr>
              <w:t>Halaman</w:t>
            </w:r>
          </w:p>
        </w:tc>
        <w:tc>
          <w:tcPr>
            <w:tcW w:w="7370" w:type="dxa"/>
          </w:tcPr>
          <w:p w14:paraId="23FDD903"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logout.php, daftar.php</w:t>
            </w:r>
          </w:p>
        </w:tc>
      </w:tr>
      <w:tr w:rsidR="006F1F2C" w:rsidRPr="00AF262C" w14:paraId="49AB53A0" w14:textId="77777777" w:rsidTr="00990FC5">
        <w:tc>
          <w:tcPr>
            <w:tcW w:w="2268" w:type="dxa"/>
          </w:tcPr>
          <w:p w14:paraId="772E2308"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b/>
                <w:sz w:val="24"/>
                <w:szCs w:val="24"/>
              </w:rPr>
              <w:t>Langkah / data uji</w:t>
            </w:r>
          </w:p>
        </w:tc>
        <w:tc>
          <w:tcPr>
            <w:tcW w:w="7370" w:type="dxa"/>
          </w:tcPr>
          <w:p w14:paraId="4002E22B"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Klik Keluar, lalu buka daftar.php.</w:t>
            </w:r>
          </w:p>
        </w:tc>
      </w:tr>
      <w:tr w:rsidR="006F1F2C" w:rsidRPr="00AF262C" w14:paraId="4519D6A5" w14:textId="77777777" w:rsidTr="00990FC5">
        <w:tc>
          <w:tcPr>
            <w:tcW w:w="2268" w:type="dxa"/>
          </w:tcPr>
          <w:p w14:paraId="4CB41051"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b/>
                <w:sz w:val="24"/>
                <w:szCs w:val="24"/>
              </w:rPr>
              <w:t>Hasil diharapkan</w:t>
            </w:r>
          </w:p>
        </w:tc>
        <w:tc>
          <w:tcPr>
            <w:tcW w:w="7370" w:type="dxa"/>
          </w:tcPr>
          <w:p w14:paraId="32E2E28C"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Diarahkan ke halaman login.</w:t>
            </w:r>
          </w:p>
        </w:tc>
      </w:tr>
      <w:tr w:rsidR="006F1F2C" w:rsidRPr="00AF262C" w14:paraId="71032C01" w14:textId="77777777" w:rsidTr="00990FC5">
        <w:tc>
          <w:tcPr>
            <w:tcW w:w="2268" w:type="dxa"/>
          </w:tcPr>
          <w:p w14:paraId="0B4C6437"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b/>
                <w:sz w:val="24"/>
                <w:szCs w:val="24"/>
              </w:rPr>
              <w:t>Hasil sebenarnya</w:t>
            </w:r>
          </w:p>
        </w:tc>
        <w:tc>
          <w:tcPr>
            <w:tcW w:w="7370" w:type="dxa"/>
          </w:tcPr>
          <w:p w14:paraId="0CAD5784"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Sesi dihapus, daftar.php mengarahkan ke login.php.</w:t>
            </w:r>
          </w:p>
        </w:tc>
      </w:tr>
      <w:tr w:rsidR="006F1F2C" w:rsidRPr="00AF262C" w14:paraId="4F4C95E3" w14:textId="77777777" w:rsidTr="00990FC5">
        <w:tc>
          <w:tcPr>
            <w:tcW w:w="2268" w:type="dxa"/>
          </w:tcPr>
          <w:p w14:paraId="21BC2664"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b/>
                <w:sz w:val="24"/>
                <w:szCs w:val="24"/>
              </w:rPr>
              <w:t>Status</w:t>
            </w:r>
          </w:p>
        </w:tc>
        <w:tc>
          <w:tcPr>
            <w:tcW w:w="7370" w:type="dxa"/>
          </w:tcPr>
          <w:p w14:paraId="4A197FE7"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Berhasil</w:t>
            </w:r>
          </w:p>
        </w:tc>
      </w:tr>
    </w:tbl>
    <w:p w14:paraId="481EFE8E" w14:textId="77777777" w:rsidR="006F1F2C" w:rsidRPr="00AF262C" w:rsidRDefault="00000000">
      <w:pPr>
        <w:spacing w:before="120"/>
        <w:jc w:val="center"/>
        <w:rPr>
          <w:rFonts w:ascii="Times New Roman" w:hAnsi="Times New Roman" w:cs="Times New Roman"/>
          <w:sz w:val="24"/>
          <w:szCs w:val="24"/>
        </w:rPr>
      </w:pPr>
      <w:r w:rsidRPr="00AF262C">
        <w:rPr>
          <w:rFonts w:ascii="Times New Roman" w:hAnsi="Times New Roman" w:cs="Times New Roman"/>
          <w:noProof/>
          <w:sz w:val="24"/>
          <w:szCs w:val="24"/>
        </w:rPr>
        <w:drawing>
          <wp:inline distT="0" distB="0" distL="0" distR="0" wp14:anchorId="6D7BC286" wp14:editId="3FE2722F">
            <wp:extent cx="5400000" cy="3375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png"/>
                    <pic:cNvPicPr/>
                  </pic:nvPicPr>
                  <pic:blipFill>
                    <a:blip r:embed="rId19"/>
                    <a:stretch>
                      <a:fillRect/>
                    </a:stretch>
                  </pic:blipFill>
                  <pic:spPr>
                    <a:xfrm>
                      <a:off x="0" y="0"/>
                      <a:ext cx="5400000" cy="3375000"/>
                    </a:xfrm>
                    <a:prstGeom prst="rect">
                      <a:avLst/>
                    </a:prstGeom>
                  </pic:spPr>
                </pic:pic>
              </a:graphicData>
            </a:graphic>
          </wp:inline>
        </w:drawing>
      </w:r>
    </w:p>
    <w:p w14:paraId="6818664D" w14:textId="77777777" w:rsidR="006F1F2C" w:rsidRPr="00AF262C" w:rsidRDefault="00000000">
      <w:pPr>
        <w:jc w:val="center"/>
        <w:rPr>
          <w:rFonts w:ascii="Times New Roman" w:hAnsi="Times New Roman" w:cs="Times New Roman"/>
          <w:sz w:val="24"/>
          <w:szCs w:val="24"/>
        </w:rPr>
      </w:pPr>
      <w:r w:rsidRPr="00AF262C">
        <w:rPr>
          <w:rFonts w:ascii="Times New Roman" w:hAnsi="Times New Roman" w:cs="Times New Roman"/>
          <w:i/>
          <w:sz w:val="24"/>
          <w:szCs w:val="24"/>
        </w:rPr>
        <w:t>Gambar 13. Klik Keluar, lalu halaman daftar dibuka tanpa sesi.</w:t>
      </w:r>
    </w:p>
    <w:p w14:paraId="0B197437" w14:textId="6588E71F" w:rsidR="006F1F2C" w:rsidRPr="00990FC5" w:rsidRDefault="00000000" w:rsidP="00990FC5">
      <w:pPr>
        <w:pStyle w:val="Heading1"/>
        <w:numPr>
          <w:ilvl w:val="0"/>
          <w:numId w:val="10"/>
        </w:numPr>
        <w:ind w:left="142" w:hanging="207"/>
        <w:rPr>
          <w:rFonts w:ascii="Times New Roman" w:hAnsi="Times New Roman" w:cs="Times New Roman"/>
          <w:color w:val="auto"/>
          <w:sz w:val="24"/>
          <w:szCs w:val="24"/>
        </w:rPr>
      </w:pPr>
      <w:r w:rsidRPr="00990FC5">
        <w:rPr>
          <w:rFonts w:ascii="Times New Roman" w:hAnsi="Times New Roman" w:cs="Times New Roman"/>
          <w:color w:val="auto"/>
          <w:sz w:val="24"/>
          <w:szCs w:val="24"/>
        </w:rPr>
        <w:t>Kesimpulan</w:t>
      </w:r>
    </w:p>
    <w:p w14:paraId="6A8C0618" w14:textId="77777777" w:rsidR="006F1F2C" w:rsidRPr="00AF262C" w:rsidRDefault="00000000">
      <w:pPr>
        <w:rPr>
          <w:rFonts w:ascii="Times New Roman" w:hAnsi="Times New Roman" w:cs="Times New Roman"/>
          <w:sz w:val="24"/>
          <w:szCs w:val="24"/>
        </w:rPr>
      </w:pPr>
      <w:r w:rsidRPr="00AF262C">
        <w:rPr>
          <w:rFonts w:ascii="Times New Roman" w:hAnsi="Times New Roman" w:cs="Times New Roman"/>
          <w:sz w:val="24"/>
          <w:szCs w:val="24"/>
        </w:rPr>
        <w:t>Seluruh skenario lolos. Validasi dijalankan di sisi server dan menampilkan semua galat sekaligus, akses halaman admin dibatasi dengan respons 403, dan semua keluaran dari basis data melewati fungsi e() sehingga tidak ada XSS tersimpan. Pengujian ulang dapat dilakukan di XAMPP dengan langkah pada tabel yang sama.</w:t>
      </w:r>
    </w:p>
    <w:sectPr w:rsidR="006F1F2C" w:rsidRPr="00AF262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0E30D68"/>
    <w:multiLevelType w:val="hybridMultilevel"/>
    <w:tmpl w:val="8954F2D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76D23181"/>
    <w:multiLevelType w:val="hybridMultilevel"/>
    <w:tmpl w:val="B2F01AC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726222930">
    <w:abstractNumId w:val="8"/>
  </w:num>
  <w:num w:numId="2" w16cid:durableId="2028553724">
    <w:abstractNumId w:val="6"/>
  </w:num>
  <w:num w:numId="3" w16cid:durableId="1027832670">
    <w:abstractNumId w:val="5"/>
  </w:num>
  <w:num w:numId="4" w16cid:durableId="1991211056">
    <w:abstractNumId w:val="4"/>
  </w:num>
  <w:num w:numId="5" w16cid:durableId="2088838793">
    <w:abstractNumId w:val="7"/>
  </w:num>
  <w:num w:numId="6" w16cid:durableId="660931655">
    <w:abstractNumId w:val="3"/>
  </w:num>
  <w:num w:numId="7" w16cid:durableId="1055197666">
    <w:abstractNumId w:val="2"/>
  </w:num>
  <w:num w:numId="8" w16cid:durableId="1099763743">
    <w:abstractNumId w:val="1"/>
  </w:num>
  <w:num w:numId="9" w16cid:durableId="259027006">
    <w:abstractNumId w:val="0"/>
  </w:num>
  <w:num w:numId="10" w16cid:durableId="1723675380">
    <w:abstractNumId w:val="9"/>
  </w:num>
  <w:num w:numId="11" w16cid:durableId="9871718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07FD"/>
    <w:rsid w:val="0015074B"/>
    <w:rsid w:val="002476DD"/>
    <w:rsid w:val="0029639D"/>
    <w:rsid w:val="00326F90"/>
    <w:rsid w:val="003E3720"/>
    <w:rsid w:val="006F1F2C"/>
    <w:rsid w:val="0091676D"/>
    <w:rsid w:val="00990FC5"/>
    <w:rsid w:val="00AA1D8D"/>
    <w:rsid w:val="00AF262C"/>
    <w:rsid w:val="00B47730"/>
    <w:rsid w:val="00C32063"/>
    <w:rsid w:val="00C86F45"/>
    <w:rsid w:val="00CB0664"/>
    <w:rsid w:val="00D8251E"/>
    <w:rsid w:val="00F109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01D890"/>
  <w14:defaultImageDpi w14:val="300"/>
  <w15:docId w15:val="{19239943-4B6C-4838-96E2-F96EB1AF9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1208</Words>
  <Characters>6886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raffi</dc:creator>
  <cp:keywords/>
  <dc:description>generated by python-docx</dc:description>
  <cp:lastModifiedBy>raffi alfarizi</cp:lastModifiedBy>
  <cp:revision>2</cp:revision>
  <dcterms:created xsi:type="dcterms:W3CDTF">2026-10-17T11:47:00Z</dcterms:created>
  <dcterms:modified xsi:type="dcterms:W3CDTF">2026-10-17T11:47:00Z</dcterms:modified>
  <cp:category/>
</cp:coreProperties>
</file>